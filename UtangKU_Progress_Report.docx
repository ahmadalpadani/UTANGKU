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BBE7" w14:textId="664BAC6D" w:rsidR="003606BB" w:rsidRDefault="00000000">
      <w:pPr>
        <w:spacing w:before="200" w:after="80"/>
        <w:jc w:val="center"/>
      </w:pPr>
      <w:r>
        <w:rPr>
          <w:b/>
          <w:color w:val="FF6B00"/>
          <w:sz w:val="32"/>
        </w:rPr>
        <w:t>LAPORAN PROGRESS TUG</w:t>
      </w:r>
      <w:r w:rsidR="008936D6">
        <w:rPr>
          <w:b/>
          <w:color w:val="FF6B00"/>
          <w:sz w:val="32"/>
        </w:rPr>
        <w:t xml:space="preserve"> </w:t>
      </w:r>
      <w:r>
        <w:rPr>
          <w:b/>
          <w:color w:val="FF6B00"/>
          <w:sz w:val="32"/>
        </w:rPr>
        <w:t>AS KELOMPOK</w:t>
      </w:r>
    </w:p>
    <w:p w14:paraId="61815020" w14:textId="77777777" w:rsidR="003606BB" w:rsidRDefault="00000000">
      <w:pPr>
        <w:spacing w:after="80"/>
        <w:jc w:val="center"/>
      </w:pPr>
      <w:r>
        <w:rPr>
          <w:b/>
          <w:color w:val="000000"/>
          <w:sz w:val="28"/>
        </w:rPr>
        <w:t>Aplikasi Mobile: UtangKU</w:t>
      </w:r>
    </w:p>
    <w:tbl>
      <w:tblPr>
        <w:tblStyle w:val="TableGrid"/>
        <w:tblW w:w="0" w:type="auto"/>
        <w:jc w:val="center"/>
        <w:tblLook w:val="04A0" w:firstRow="1" w:lastRow="0" w:firstColumn="1" w:lastColumn="0" w:noHBand="0" w:noVBand="1"/>
      </w:tblPr>
      <w:tblGrid>
        <w:gridCol w:w="2835"/>
        <w:gridCol w:w="5669"/>
      </w:tblGrid>
      <w:tr w:rsidR="003606BB" w14:paraId="3BDB3028" w14:textId="77777777">
        <w:trPr>
          <w:jc w:val="center"/>
        </w:trPr>
        <w:tc>
          <w:tcPr>
            <w:tcW w:w="2835" w:type="dxa"/>
            <w:shd w:val="clear" w:color="auto" w:fill="FFF3E0"/>
          </w:tcPr>
          <w:p w14:paraId="38EBD935" w14:textId="77777777" w:rsidR="003606BB" w:rsidRDefault="00000000">
            <w:r>
              <w:rPr>
                <w:b/>
                <w:sz w:val="20"/>
              </w:rPr>
              <w:t>Mata Kuliah</w:t>
            </w:r>
          </w:p>
        </w:tc>
        <w:tc>
          <w:tcPr>
            <w:tcW w:w="5669" w:type="dxa"/>
          </w:tcPr>
          <w:p w14:paraId="4AF88A37" w14:textId="77777777" w:rsidR="003606BB" w:rsidRDefault="00000000">
            <w:r>
              <w:rPr>
                <w:sz w:val="20"/>
              </w:rPr>
              <w:t>Aplikasi Bergerak</w:t>
            </w:r>
          </w:p>
        </w:tc>
      </w:tr>
      <w:tr w:rsidR="003606BB" w14:paraId="1D43028C" w14:textId="77777777">
        <w:trPr>
          <w:jc w:val="center"/>
        </w:trPr>
        <w:tc>
          <w:tcPr>
            <w:tcW w:w="2835" w:type="dxa"/>
            <w:shd w:val="clear" w:color="auto" w:fill="FFF3E0"/>
          </w:tcPr>
          <w:p w14:paraId="62D32FA4" w14:textId="77777777" w:rsidR="003606BB" w:rsidRDefault="00000000">
            <w:r>
              <w:rPr>
                <w:b/>
                <w:sz w:val="20"/>
              </w:rPr>
              <w:t>Nama Aplikasi</w:t>
            </w:r>
          </w:p>
        </w:tc>
        <w:tc>
          <w:tcPr>
            <w:tcW w:w="5669" w:type="dxa"/>
          </w:tcPr>
          <w:p w14:paraId="5AD7A0DC" w14:textId="77777777" w:rsidR="003606BB" w:rsidRDefault="00000000">
            <w:r>
              <w:rPr>
                <w:sz w:val="20"/>
              </w:rPr>
              <w:t>UtangKU</w:t>
            </w:r>
          </w:p>
        </w:tc>
      </w:tr>
      <w:tr w:rsidR="003606BB" w14:paraId="536886E0" w14:textId="77777777">
        <w:trPr>
          <w:jc w:val="center"/>
        </w:trPr>
        <w:tc>
          <w:tcPr>
            <w:tcW w:w="2835" w:type="dxa"/>
            <w:shd w:val="clear" w:color="auto" w:fill="FFF3E0"/>
          </w:tcPr>
          <w:p w14:paraId="6EB0B119" w14:textId="77777777" w:rsidR="003606BB" w:rsidRDefault="00000000">
            <w:proofErr w:type="spellStart"/>
            <w:r>
              <w:rPr>
                <w:b/>
                <w:sz w:val="20"/>
              </w:rPr>
              <w:t>Tanggal</w:t>
            </w:r>
            <w:proofErr w:type="spellEnd"/>
            <w:r>
              <w:rPr>
                <w:b/>
                <w:sz w:val="20"/>
              </w:rPr>
              <w:t xml:space="preserve"> Laporan</w:t>
            </w:r>
          </w:p>
        </w:tc>
        <w:tc>
          <w:tcPr>
            <w:tcW w:w="5669" w:type="dxa"/>
          </w:tcPr>
          <w:p w14:paraId="0B86F4C3" w14:textId="77777777" w:rsidR="003606BB" w:rsidRDefault="00000000">
            <w:r>
              <w:rPr>
                <w:sz w:val="20"/>
              </w:rPr>
              <w:t>11 April 2026</w:t>
            </w:r>
          </w:p>
        </w:tc>
      </w:tr>
      <w:tr w:rsidR="003606BB" w14:paraId="472ADBB5" w14:textId="77777777">
        <w:trPr>
          <w:jc w:val="center"/>
        </w:trPr>
        <w:tc>
          <w:tcPr>
            <w:tcW w:w="2835" w:type="dxa"/>
            <w:shd w:val="clear" w:color="auto" w:fill="FFF3E0"/>
          </w:tcPr>
          <w:p w14:paraId="6C0B1564" w14:textId="77777777" w:rsidR="003606BB" w:rsidRDefault="00000000">
            <w:r>
              <w:rPr>
                <w:b/>
                <w:sz w:val="20"/>
              </w:rPr>
              <w:t>Overall Progress</w:t>
            </w:r>
          </w:p>
        </w:tc>
        <w:tc>
          <w:tcPr>
            <w:tcW w:w="5669" w:type="dxa"/>
          </w:tcPr>
          <w:p w14:paraId="00408B41" w14:textId="77777777" w:rsidR="003606BB" w:rsidRDefault="00000000">
            <w:r>
              <w:rPr>
                <w:sz w:val="20"/>
              </w:rPr>
              <w:t>~40% Complete</w:t>
            </w:r>
          </w:p>
        </w:tc>
      </w:tr>
      <w:tr w:rsidR="00D05F0B" w14:paraId="3A0F8FBE" w14:textId="77777777">
        <w:trPr>
          <w:jc w:val="center"/>
        </w:trPr>
        <w:tc>
          <w:tcPr>
            <w:tcW w:w="2835" w:type="dxa"/>
            <w:shd w:val="clear" w:color="auto" w:fill="FFF3E0"/>
          </w:tcPr>
          <w:p w14:paraId="16F8898D" w14:textId="6564C508" w:rsidR="00D05F0B" w:rsidRDefault="00D05F0B">
            <w:pPr>
              <w:rPr>
                <w:b/>
                <w:sz w:val="20"/>
              </w:rPr>
            </w:pPr>
            <w:r>
              <w:rPr>
                <w:b/>
                <w:sz w:val="20"/>
              </w:rPr>
              <w:t>Nama Kelompok</w:t>
            </w:r>
          </w:p>
        </w:tc>
        <w:tc>
          <w:tcPr>
            <w:tcW w:w="5669" w:type="dxa"/>
          </w:tcPr>
          <w:p w14:paraId="1410FC71" w14:textId="77777777" w:rsidR="00D05F0B" w:rsidRDefault="00D05F0B">
            <w:pPr>
              <w:rPr>
                <w:sz w:val="20"/>
              </w:rPr>
            </w:pPr>
            <w:r>
              <w:rPr>
                <w:sz w:val="20"/>
              </w:rPr>
              <w:t>Nadya</w:t>
            </w:r>
          </w:p>
          <w:p w14:paraId="15E08324" w14:textId="77777777" w:rsidR="00D05F0B" w:rsidRDefault="00D05F0B">
            <w:pPr>
              <w:rPr>
                <w:sz w:val="20"/>
              </w:rPr>
            </w:pPr>
            <w:r>
              <w:rPr>
                <w:sz w:val="20"/>
              </w:rPr>
              <w:t>Amar</w:t>
            </w:r>
          </w:p>
          <w:p w14:paraId="57C19F77" w14:textId="1F00FCC8" w:rsidR="00D05F0B" w:rsidRDefault="00D05F0B">
            <w:pPr>
              <w:rPr>
                <w:sz w:val="20"/>
              </w:rPr>
            </w:pPr>
            <w:r>
              <w:rPr>
                <w:sz w:val="20"/>
              </w:rPr>
              <w:t>Yolanda</w:t>
            </w:r>
          </w:p>
        </w:tc>
      </w:tr>
    </w:tbl>
    <w:p w14:paraId="523B9734" w14:textId="77777777" w:rsidR="003606BB" w:rsidRDefault="003606BB"/>
    <w:p w14:paraId="5324960F" w14:textId="77777777" w:rsidR="003606BB" w:rsidRDefault="00000000">
      <w:pPr>
        <w:shd w:val="clear" w:color="auto" w:fill="FF6B00"/>
        <w:spacing w:before="280" w:after="120"/>
      </w:pPr>
      <w:r>
        <w:rPr>
          <w:b/>
          <w:color w:val="FFFFFF"/>
          <w:sz w:val="26"/>
        </w:rPr>
        <w:t>1. Deskripsi Proyek</w:t>
      </w:r>
    </w:p>
    <w:p w14:paraId="3D9D9411" w14:textId="77777777" w:rsidR="003606BB" w:rsidRDefault="00000000">
      <w:pPr>
        <w:spacing w:after="60"/>
      </w:pPr>
      <w:r>
        <w:rPr>
          <w:sz w:val="20"/>
        </w:rPr>
        <w:t>UtangKU adalah aplikasi mobile berbasis Flutter yang dirancang untuk membantu pengguna mencatat dan mengelola utang dan piutang mereka. Aplikasi ini terintegrasi langsung dengan WhatsApp untuk memudahkan proses penagihan. Dibangun menggunakan Dart/Flutter dengan SQLite sebagai database lokal dan Provider untuk state management.</w:t>
      </w:r>
    </w:p>
    <w:p w14:paraId="6146291D" w14:textId="77777777" w:rsidR="003606BB" w:rsidRDefault="00000000">
      <w:pPr>
        <w:spacing w:before="160" w:after="60"/>
      </w:pPr>
      <w:r>
        <w:rPr>
          <w:b/>
          <w:color w:val="FF6B00"/>
        </w:rPr>
        <w:t>Fitur Utama:</w:t>
      </w:r>
    </w:p>
    <w:p w14:paraId="5BA42EAD" w14:textId="77777777" w:rsidR="003606BB" w:rsidRDefault="00000000">
      <w:pPr>
        <w:pStyle w:val="ListBullet"/>
        <w:spacing w:after="40"/>
        <w:ind w:left="567"/>
      </w:pPr>
      <w:r>
        <w:rPr>
          <w:sz w:val="20"/>
        </w:rPr>
        <w:t>Add/Edit/Delete data utang dan piutang</w:t>
      </w:r>
    </w:p>
    <w:p w14:paraId="449F8754" w14:textId="77777777" w:rsidR="003606BB" w:rsidRDefault="00000000">
      <w:pPr>
        <w:pStyle w:val="ListBullet"/>
        <w:spacing w:after="40"/>
        <w:ind w:left="567"/>
      </w:pPr>
      <w:r>
        <w:rPr>
          <w:sz w:val="20"/>
        </w:rPr>
        <w:t>Pemisahan Utang (yang Anda hutang) dan Piutang (yang orang lain hutang ke Anda)</w:t>
      </w:r>
    </w:p>
    <w:p w14:paraId="37176B3F" w14:textId="77777777" w:rsidR="003606BB" w:rsidRDefault="00000000">
      <w:pPr>
        <w:pStyle w:val="ListBullet"/>
        <w:spacing w:after="40"/>
        <w:ind w:left="567"/>
      </w:pPr>
      <w:r>
        <w:rPr>
          <w:sz w:val="20"/>
        </w:rPr>
        <w:t>Filter berdasarkan status pembayaran (Lunas / Belum Lunas)</w:t>
      </w:r>
    </w:p>
    <w:p w14:paraId="187A1F8A" w14:textId="77777777" w:rsidR="003606BB" w:rsidRDefault="00000000">
      <w:pPr>
        <w:pStyle w:val="ListBullet"/>
        <w:spacing w:after="40"/>
        <w:ind w:left="567"/>
      </w:pPr>
      <w:r>
        <w:rPr>
          <w:sz w:val="20"/>
        </w:rPr>
        <w:t>Deteksi jatuh tempo otomatis dengan peringatan</w:t>
      </w:r>
    </w:p>
    <w:p w14:paraId="2018A7D5" w14:textId="77777777" w:rsidR="003606BB" w:rsidRDefault="00000000">
      <w:pPr>
        <w:pStyle w:val="ListBullet"/>
        <w:spacing w:after="40"/>
        <w:ind w:left="567"/>
      </w:pPr>
      <w:r>
        <w:rPr>
          <w:sz w:val="20"/>
        </w:rPr>
        <w:t>Integrasi WhatsApp untuk pengiriman pesan tagihan otomatis</w:t>
      </w:r>
    </w:p>
    <w:p w14:paraId="6CEB60C8" w14:textId="77777777" w:rsidR="003606BB" w:rsidRDefault="00000000">
      <w:pPr>
        <w:pStyle w:val="ListBullet"/>
        <w:spacing w:after="40"/>
        <w:ind w:left="567"/>
      </w:pPr>
      <w:r>
        <w:rPr>
          <w:sz w:val="20"/>
        </w:rPr>
        <w:t>Dashboard ringkasan keuangan</w:t>
      </w:r>
    </w:p>
    <w:p w14:paraId="1CECC0A9" w14:textId="77777777" w:rsidR="003606BB" w:rsidRDefault="00000000">
      <w:pPr>
        <w:pStyle w:val="ListBullet"/>
        <w:spacing w:after="40"/>
        <w:ind w:left="567"/>
      </w:pPr>
      <w:r>
        <w:rPr>
          <w:sz w:val="20"/>
        </w:rPr>
        <w:t>Local database storage dengan SQLite</w:t>
      </w:r>
    </w:p>
    <w:p w14:paraId="41A7CB5E" w14:textId="77777777" w:rsidR="003606BB" w:rsidRDefault="003606BB"/>
    <w:p w14:paraId="5D31A2EC" w14:textId="77777777" w:rsidR="003606BB" w:rsidRDefault="00000000">
      <w:pPr>
        <w:shd w:val="clear" w:color="auto" w:fill="FF6B00"/>
        <w:spacing w:before="280" w:after="120"/>
      </w:pPr>
      <w:r>
        <w:rPr>
          <w:b/>
          <w:color w:val="FFFFFF"/>
          <w:sz w:val="26"/>
        </w:rPr>
        <w:t>2. Tampilan Aplikasi</w:t>
      </w:r>
    </w:p>
    <w:tbl>
      <w:tblPr>
        <w:tblStyle w:val="TableGrid"/>
        <w:tblW w:w="0" w:type="auto"/>
        <w:tblLook w:val="04A0" w:firstRow="1" w:lastRow="0" w:firstColumn="1" w:lastColumn="0" w:noHBand="0" w:noVBand="1"/>
      </w:tblPr>
      <w:tblGrid>
        <w:gridCol w:w="2551"/>
        <w:gridCol w:w="4703"/>
      </w:tblGrid>
      <w:tr w:rsidR="003606BB" w14:paraId="7C63DDE5" w14:textId="77777777">
        <w:tc>
          <w:tcPr>
            <w:tcW w:w="2551" w:type="dxa"/>
            <w:shd w:val="clear" w:color="auto" w:fill="FFF3E0"/>
          </w:tcPr>
          <w:p w14:paraId="54442667" w14:textId="77777777" w:rsidR="003606BB" w:rsidRDefault="00000000">
            <w:r>
              <w:rPr>
                <w:b/>
                <w:sz w:val="20"/>
              </w:rPr>
              <w:t>Splash Screen</w:t>
            </w:r>
          </w:p>
        </w:tc>
        <w:tc>
          <w:tcPr>
            <w:tcW w:w="4703" w:type="dxa"/>
            <w:shd w:val="clear" w:color="auto" w:fill="F5F5F5"/>
          </w:tcPr>
          <w:p w14:paraId="5582221F" w14:textId="77777777" w:rsidR="003606BB" w:rsidRDefault="00000000">
            <w:r>
              <w:rPr>
                <w:sz w:val="20"/>
              </w:rPr>
              <w:t>Layar pembuka aplikasi dengan animasi/logo UtangKU</w:t>
            </w:r>
          </w:p>
        </w:tc>
      </w:tr>
      <w:tr w:rsidR="003606BB" w14:paraId="413ED616" w14:textId="77777777">
        <w:tc>
          <w:tcPr>
            <w:tcW w:w="2551" w:type="dxa"/>
          </w:tcPr>
          <w:p w14:paraId="1E4483D8" w14:textId="77777777" w:rsidR="003606BB" w:rsidRDefault="00000000">
            <w:r>
              <w:rPr>
                <w:b/>
                <w:sz w:val="20"/>
              </w:rPr>
              <w:t>Dashboard / Home</w:t>
            </w:r>
          </w:p>
        </w:tc>
        <w:tc>
          <w:tcPr>
            <w:tcW w:w="4703" w:type="dxa"/>
          </w:tcPr>
          <w:p w14:paraId="4582AD4A" w14:textId="77777777" w:rsidR="003606BB" w:rsidRDefault="00000000">
            <w:r>
              <w:rPr>
                <w:sz w:val="20"/>
              </w:rPr>
              <w:t>Halaman utama menampilkan ringkasan saldo, total utang, total piutang, dan transaksi terbaru</w:t>
            </w:r>
          </w:p>
        </w:tc>
      </w:tr>
      <w:tr w:rsidR="003606BB" w14:paraId="39AA65AC" w14:textId="77777777">
        <w:tc>
          <w:tcPr>
            <w:tcW w:w="2551" w:type="dxa"/>
            <w:shd w:val="clear" w:color="auto" w:fill="FFF3E0"/>
          </w:tcPr>
          <w:p w14:paraId="22A7DA8B" w14:textId="77777777" w:rsidR="003606BB" w:rsidRDefault="00000000">
            <w:r>
              <w:rPr>
                <w:b/>
                <w:sz w:val="20"/>
              </w:rPr>
              <w:t>Daftar Utang</w:t>
            </w:r>
          </w:p>
        </w:tc>
        <w:tc>
          <w:tcPr>
            <w:tcW w:w="4703" w:type="dxa"/>
            <w:shd w:val="clear" w:color="auto" w:fill="F5F5F5"/>
          </w:tcPr>
          <w:p w14:paraId="1C77C417" w14:textId="77777777" w:rsidR="003606BB" w:rsidRDefault="00000000">
            <w:r>
              <w:rPr>
                <w:sz w:val="20"/>
              </w:rPr>
              <w:t>Halaman daftar utang dengan filter status dan aksi cepat (tagih via WA)</w:t>
            </w:r>
          </w:p>
        </w:tc>
      </w:tr>
      <w:tr w:rsidR="003606BB" w14:paraId="1C57E4CD" w14:textId="77777777">
        <w:tc>
          <w:tcPr>
            <w:tcW w:w="2551" w:type="dxa"/>
          </w:tcPr>
          <w:p w14:paraId="590B3D9E" w14:textId="77777777" w:rsidR="003606BB" w:rsidRDefault="00000000">
            <w:r>
              <w:rPr>
                <w:b/>
                <w:sz w:val="20"/>
              </w:rPr>
              <w:t>Daftar Piutang</w:t>
            </w:r>
          </w:p>
        </w:tc>
        <w:tc>
          <w:tcPr>
            <w:tcW w:w="4703" w:type="dxa"/>
          </w:tcPr>
          <w:p w14:paraId="1F47B0D7" w14:textId="77777777" w:rsidR="003606BB" w:rsidRDefault="00000000">
            <w:r>
              <w:rPr>
                <w:sz w:val="20"/>
              </w:rPr>
              <w:t>Halaman daftar piutang dengan filter dan integrasi WhatsApp</w:t>
            </w:r>
          </w:p>
        </w:tc>
      </w:tr>
      <w:tr w:rsidR="003606BB" w14:paraId="14EA7674" w14:textId="77777777">
        <w:tc>
          <w:tcPr>
            <w:tcW w:w="2551" w:type="dxa"/>
            <w:shd w:val="clear" w:color="auto" w:fill="FFF3E0"/>
          </w:tcPr>
          <w:p w14:paraId="72F144E4" w14:textId="77777777" w:rsidR="003606BB" w:rsidRDefault="00000000">
            <w:r>
              <w:rPr>
                <w:b/>
                <w:sz w:val="20"/>
              </w:rPr>
              <w:t>Form Tambah / Edit</w:t>
            </w:r>
          </w:p>
        </w:tc>
        <w:tc>
          <w:tcPr>
            <w:tcW w:w="4703" w:type="dxa"/>
            <w:shd w:val="clear" w:color="auto" w:fill="F5F5F5"/>
          </w:tcPr>
          <w:p w14:paraId="2CECD66A" w14:textId="77777777" w:rsidR="003606BB" w:rsidRDefault="00000000">
            <w:r>
              <w:rPr>
                <w:sz w:val="20"/>
              </w:rPr>
              <w:t>Form input untuk menambah atau mengedit data utang/piutang</w:t>
            </w:r>
          </w:p>
        </w:tc>
      </w:tr>
      <w:tr w:rsidR="003606BB" w14:paraId="4631DCCC" w14:textId="77777777">
        <w:tc>
          <w:tcPr>
            <w:tcW w:w="2551" w:type="dxa"/>
          </w:tcPr>
          <w:p w14:paraId="01CF00BC" w14:textId="77777777" w:rsidR="003606BB" w:rsidRDefault="00000000">
            <w:r>
              <w:rPr>
                <w:b/>
                <w:sz w:val="20"/>
              </w:rPr>
              <w:t>Settings</w:t>
            </w:r>
          </w:p>
        </w:tc>
        <w:tc>
          <w:tcPr>
            <w:tcW w:w="4703" w:type="dxa"/>
          </w:tcPr>
          <w:p w14:paraId="7D5BCF6F" w14:textId="77777777" w:rsidR="003606BB" w:rsidRDefault="00000000">
            <w:r>
              <w:rPr>
                <w:sz w:val="20"/>
              </w:rPr>
              <w:t>Pengaturan aplikasi</w:t>
            </w:r>
          </w:p>
        </w:tc>
      </w:tr>
    </w:tbl>
    <w:p w14:paraId="01F0581A" w14:textId="77777777" w:rsidR="003606BB" w:rsidRDefault="003606BB"/>
    <w:p w14:paraId="7C7096B0" w14:textId="77777777" w:rsidR="003606BB" w:rsidRDefault="00000000">
      <w:pPr>
        <w:shd w:val="clear" w:color="auto" w:fill="FF6B00"/>
        <w:spacing w:before="280" w:after="120"/>
      </w:pPr>
      <w:r>
        <w:rPr>
          <w:b/>
          <w:color w:val="FFFFFF"/>
          <w:sz w:val="26"/>
        </w:rPr>
        <w:t>3. Fitur yang Sudah Dibangun (Phase 1 &amp; 2)</w:t>
      </w:r>
    </w:p>
    <w:p w14:paraId="0651D574" w14:textId="77777777" w:rsidR="003606BB" w:rsidRDefault="00000000">
      <w:pPr>
        <w:spacing w:before="160" w:after="60"/>
      </w:pPr>
      <w:r>
        <w:rPr>
          <w:b/>
          <w:color w:val="FF6B00"/>
        </w:rPr>
        <w:t>[SELESAI] Phase 1: Setup &amp; Foundation (100%)</w:t>
      </w:r>
    </w:p>
    <w:p w14:paraId="0C7682C2" w14:textId="77777777" w:rsidR="003606BB" w:rsidRDefault="00000000">
      <w:pPr>
        <w:pStyle w:val="ListBullet"/>
        <w:spacing w:after="40"/>
        <w:ind w:left="567"/>
      </w:pPr>
      <w:r>
        <w:rPr>
          <w:sz w:val="20"/>
        </w:rPr>
        <w:t>[v]  Struktur proyek Flutter dengan folder yang terorganisir</w:t>
      </w:r>
    </w:p>
    <w:p w14:paraId="3983081F" w14:textId="77777777" w:rsidR="003606BB" w:rsidRDefault="00000000">
      <w:pPr>
        <w:pStyle w:val="ListBullet"/>
        <w:spacing w:after="40"/>
        <w:ind w:left="567"/>
      </w:pPr>
      <w:r>
        <w:rPr>
          <w:sz w:val="20"/>
        </w:rPr>
        <w:t>[v]  Konfigurasi pubspec.yaml dengan semua dependencies</w:t>
      </w:r>
    </w:p>
    <w:p w14:paraId="72DB5737" w14:textId="77777777" w:rsidR="003606BB" w:rsidRDefault="00000000">
      <w:pPr>
        <w:pStyle w:val="ListBullet"/>
        <w:spacing w:after="40"/>
        <w:ind w:left="567"/>
      </w:pPr>
      <w:r>
        <w:rPr>
          <w:sz w:val="20"/>
        </w:rPr>
        <w:lastRenderedPageBreak/>
        <w:t>[v]  Setup tema Material 3 dengan warna orange (#FF6B00)</w:t>
      </w:r>
    </w:p>
    <w:p w14:paraId="63ADBD88" w14:textId="77777777" w:rsidR="003606BB" w:rsidRDefault="00000000">
      <w:pPr>
        <w:pStyle w:val="ListBullet"/>
        <w:spacing w:after="40"/>
        <w:ind w:left="567"/>
      </w:pPr>
      <w:r>
        <w:rPr>
          <w:sz w:val="20"/>
        </w:rPr>
        <w:t>[v]  Database helper SQLite dengan schema lengkap</w:t>
      </w:r>
    </w:p>
    <w:p w14:paraId="1B4D0178" w14:textId="77777777" w:rsidR="003606BB" w:rsidRDefault="00000000">
      <w:pPr>
        <w:pStyle w:val="ListBullet"/>
        <w:spacing w:after="40"/>
        <w:ind w:left="567"/>
      </w:pPr>
      <w:r>
        <w:rPr>
          <w:sz w:val="20"/>
        </w:rPr>
        <w:t>[v]  Model data (DebtModel, DebtType, PaymentStatus)</w:t>
      </w:r>
    </w:p>
    <w:p w14:paraId="743E241E" w14:textId="77777777" w:rsidR="003606BB" w:rsidRDefault="00000000">
      <w:pPr>
        <w:pStyle w:val="ListBullet"/>
        <w:spacing w:after="40"/>
        <w:ind w:left="567"/>
      </w:pPr>
      <w:r>
        <w:rPr>
          <w:sz w:val="20"/>
        </w:rPr>
        <w:t>[v]  Provider state management</w:t>
      </w:r>
    </w:p>
    <w:p w14:paraId="0EFC96B3" w14:textId="77777777" w:rsidR="003606BB" w:rsidRDefault="00000000">
      <w:pPr>
        <w:pStyle w:val="ListBullet"/>
        <w:spacing w:after="40"/>
        <w:ind w:left="567"/>
      </w:pPr>
      <w:r>
        <w:rPr>
          <w:sz w:val="20"/>
        </w:rPr>
        <w:t>[v]  WhatsApp service untuk generate pesan tagihan</w:t>
      </w:r>
    </w:p>
    <w:p w14:paraId="0B2E17FD" w14:textId="77777777" w:rsidR="003606BB" w:rsidRDefault="00000000">
      <w:pPr>
        <w:pStyle w:val="ListBullet"/>
        <w:spacing w:after="40"/>
        <w:ind w:left="567"/>
      </w:pPr>
      <w:r>
        <w:rPr>
          <w:sz w:val="20"/>
        </w:rPr>
        <w:t>[v]  Formatters untuk mata uang IDR dan tanggal lokal Indonesia</w:t>
      </w:r>
    </w:p>
    <w:p w14:paraId="025AF8EA" w14:textId="77777777" w:rsidR="003606BB" w:rsidRDefault="003606BB"/>
    <w:p w14:paraId="770BDEBA" w14:textId="77777777" w:rsidR="003606BB" w:rsidRDefault="00000000">
      <w:pPr>
        <w:spacing w:before="160" w:after="60"/>
      </w:pPr>
      <w:r>
        <w:rPr>
          <w:b/>
          <w:color w:val="FF6B00"/>
        </w:rPr>
        <w:t>[SELESAI] Phase 2: Full CRUD Functionality (100%)</w:t>
      </w:r>
    </w:p>
    <w:p w14:paraId="1D6C8ED8" w14:textId="77777777" w:rsidR="003606BB" w:rsidRDefault="00000000">
      <w:pPr>
        <w:pStyle w:val="ListBullet"/>
        <w:spacing w:after="40"/>
        <w:ind w:left="567"/>
      </w:pPr>
      <w:r>
        <w:rPr>
          <w:sz w:val="20"/>
        </w:rPr>
        <w:t>[v]  Add Debt Screen - Form lengkap dengan validasi, date picker, live preview</w:t>
      </w:r>
    </w:p>
    <w:p w14:paraId="68B0B5E1" w14:textId="77777777" w:rsidR="003606BB" w:rsidRDefault="00000000">
      <w:pPr>
        <w:pStyle w:val="ListBullet"/>
        <w:spacing w:after="40"/>
        <w:ind w:left="567"/>
      </w:pPr>
      <w:r>
        <w:rPr>
          <w:sz w:val="20"/>
        </w:rPr>
        <w:t>[v]  Debt List Screen - Daftar utang dengan filter (Semua/Belum Lunas/Lunas)</w:t>
      </w:r>
    </w:p>
    <w:p w14:paraId="5E3E6888" w14:textId="77777777" w:rsidR="003606BB" w:rsidRDefault="00000000">
      <w:pPr>
        <w:pStyle w:val="ListBullet"/>
        <w:spacing w:after="40"/>
        <w:ind w:left="567"/>
      </w:pPr>
      <w:r>
        <w:rPr>
          <w:sz w:val="20"/>
        </w:rPr>
        <w:t>[v]  Piutang List Screen - Daftar piutang dengan filter dan aksi sama</w:t>
      </w:r>
    </w:p>
    <w:p w14:paraId="1B3D038C" w14:textId="77777777" w:rsidR="003606BB" w:rsidRDefault="00000000">
      <w:pPr>
        <w:pStyle w:val="ListBullet"/>
        <w:spacing w:after="40"/>
        <w:ind w:left="567"/>
      </w:pPr>
      <w:r>
        <w:rPr>
          <w:sz w:val="20"/>
        </w:rPr>
        <w:t>[v]  WhatsApp Integration - Tombol "Tagih via WhatsApp" dengan pesan otomatis</w:t>
      </w:r>
    </w:p>
    <w:p w14:paraId="0EBDD90B" w14:textId="77777777" w:rsidR="003606BB" w:rsidRDefault="00000000">
      <w:pPr>
        <w:pStyle w:val="ListBullet"/>
        <w:spacing w:after="40"/>
        <w:ind w:left="567"/>
      </w:pPr>
      <w:r>
        <w:rPr>
          <w:sz w:val="20"/>
        </w:rPr>
        <w:t>[v]  Toggle Status - Tandai Lunas / Belum Lunas dengan konfirmasi</w:t>
      </w:r>
    </w:p>
    <w:p w14:paraId="243C43E7" w14:textId="77777777" w:rsidR="003606BB" w:rsidRDefault="00000000">
      <w:pPr>
        <w:pStyle w:val="ListBullet"/>
        <w:spacing w:after="40"/>
        <w:ind w:left="567"/>
      </w:pPr>
      <w:r>
        <w:rPr>
          <w:sz w:val="20"/>
        </w:rPr>
        <w:t>[v]  Long-press menu - Edit dan Delete dengan dialog konfirmasi</w:t>
      </w:r>
    </w:p>
    <w:p w14:paraId="3705C4A4" w14:textId="77777777" w:rsidR="003606BB" w:rsidRDefault="00000000">
      <w:pPr>
        <w:pStyle w:val="ListBullet"/>
        <w:spacing w:after="40"/>
        <w:ind w:left="567"/>
      </w:pPr>
      <w:r>
        <w:rPr>
          <w:sz w:val="20"/>
        </w:rPr>
        <w:t>[v]  Overdue detection - Peringatan otomatis untuk yang lewat jatuh tempo</w:t>
      </w:r>
    </w:p>
    <w:p w14:paraId="7355AB9B" w14:textId="77777777" w:rsidR="003606BB" w:rsidRDefault="00000000">
      <w:pPr>
        <w:pStyle w:val="ListBullet"/>
        <w:spacing w:after="40"/>
        <w:ind w:left="567"/>
      </w:pPr>
      <w:r>
        <w:rPr>
          <w:sz w:val="20"/>
        </w:rPr>
        <w:t>[v]  Empty state handling - Tampilan khusus ketika belum ada data</w:t>
      </w:r>
    </w:p>
    <w:p w14:paraId="38A545F5" w14:textId="77777777" w:rsidR="003606BB" w:rsidRDefault="003606BB"/>
    <w:p w14:paraId="37798A04" w14:textId="77777777" w:rsidR="003606BB" w:rsidRDefault="00000000">
      <w:pPr>
        <w:shd w:val="clear" w:color="auto" w:fill="FF6B00"/>
        <w:spacing w:before="280" w:after="120"/>
      </w:pPr>
      <w:r>
        <w:rPr>
          <w:b/>
          <w:color w:val="FFFFFF"/>
          <w:sz w:val="26"/>
        </w:rPr>
        <w:t>4. Struktur Kode / File</w:t>
      </w:r>
    </w:p>
    <w:p w14:paraId="4CB09644" w14:textId="77777777" w:rsidR="003606BB" w:rsidRDefault="00000000">
      <w:pPr>
        <w:spacing w:after="60"/>
      </w:pPr>
      <w:r>
        <w:rPr>
          <w:b/>
          <w:sz w:val="20"/>
        </w:rPr>
        <w:t>Direktori lib/</w:t>
      </w:r>
    </w:p>
    <w:tbl>
      <w:tblPr>
        <w:tblStyle w:val="TableGrid"/>
        <w:tblW w:w="0" w:type="auto"/>
        <w:tblLook w:val="04A0" w:firstRow="1" w:lastRow="0" w:firstColumn="1" w:lastColumn="0" w:noHBand="0" w:noVBand="1"/>
      </w:tblPr>
      <w:tblGrid>
        <w:gridCol w:w="2835"/>
        <w:gridCol w:w="4703"/>
      </w:tblGrid>
      <w:tr w:rsidR="003606BB" w14:paraId="05F3D0B4" w14:textId="77777777">
        <w:tc>
          <w:tcPr>
            <w:tcW w:w="2835" w:type="dxa"/>
            <w:shd w:val="clear" w:color="auto" w:fill="F5F5F5"/>
          </w:tcPr>
          <w:p w14:paraId="2D818E3D" w14:textId="77777777" w:rsidR="003606BB" w:rsidRDefault="00000000">
            <w:r>
              <w:rPr>
                <w:rFonts w:ascii="Courier New" w:hAnsi="Courier New"/>
                <w:sz w:val="18"/>
              </w:rPr>
              <w:t>lib/main.dart</w:t>
            </w:r>
          </w:p>
        </w:tc>
        <w:tc>
          <w:tcPr>
            <w:tcW w:w="4703" w:type="dxa"/>
          </w:tcPr>
          <w:p w14:paraId="5E3A8456" w14:textId="77777777" w:rsidR="003606BB" w:rsidRDefault="00000000">
            <w:r>
              <w:rPr>
                <w:rFonts w:ascii="Courier New" w:hAnsi="Courier New"/>
                <w:sz w:val="18"/>
              </w:rPr>
              <w:t>Entry point aplikasi</w:t>
            </w:r>
          </w:p>
        </w:tc>
      </w:tr>
      <w:tr w:rsidR="003606BB" w14:paraId="36634EA7" w14:textId="77777777">
        <w:tc>
          <w:tcPr>
            <w:tcW w:w="2835" w:type="dxa"/>
          </w:tcPr>
          <w:p w14:paraId="759A4DB9" w14:textId="77777777" w:rsidR="003606BB" w:rsidRDefault="00000000">
            <w:r>
              <w:rPr>
                <w:rFonts w:ascii="Courier New" w:hAnsi="Courier New"/>
                <w:sz w:val="18"/>
              </w:rPr>
              <w:t>lib/models/</w:t>
            </w:r>
          </w:p>
        </w:tc>
        <w:tc>
          <w:tcPr>
            <w:tcW w:w="4703" w:type="dxa"/>
          </w:tcPr>
          <w:p w14:paraId="3BA4A539" w14:textId="77777777" w:rsidR="003606BB" w:rsidRDefault="00000000">
            <w:r>
              <w:rPr>
                <w:rFonts w:ascii="Courier New" w:hAnsi="Courier New"/>
                <w:sz w:val="18"/>
              </w:rPr>
              <w:t>Data models (debt_model.dart, debt_type.dart, payment_status.dart)</w:t>
            </w:r>
          </w:p>
        </w:tc>
      </w:tr>
      <w:tr w:rsidR="003606BB" w14:paraId="63EA74AE" w14:textId="77777777">
        <w:tc>
          <w:tcPr>
            <w:tcW w:w="2835" w:type="dxa"/>
            <w:shd w:val="clear" w:color="auto" w:fill="F5F5F5"/>
          </w:tcPr>
          <w:p w14:paraId="1ACD396F" w14:textId="77777777" w:rsidR="003606BB" w:rsidRDefault="00000000">
            <w:r>
              <w:rPr>
                <w:rFonts w:ascii="Courier New" w:hAnsi="Courier New"/>
                <w:sz w:val="18"/>
              </w:rPr>
              <w:t>lib/database/</w:t>
            </w:r>
          </w:p>
        </w:tc>
        <w:tc>
          <w:tcPr>
            <w:tcW w:w="4703" w:type="dxa"/>
          </w:tcPr>
          <w:p w14:paraId="4E2105DB" w14:textId="77777777" w:rsidR="003606BB" w:rsidRDefault="00000000">
            <w:r>
              <w:rPr>
                <w:rFonts w:ascii="Courier New" w:hAnsi="Courier New"/>
                <w:sz w:val="18"/>
              </w:rPr>
              <w:t>Database helper &amp; service (SQLite CRUD)</w:t>
            </w:r>
          </w:p>
        </w:tc>
      </w:tr>
      <w:tr w:rsidR="003606BB" w14:paraId="774F14B4" w14:textId="77777777">
        <w:tc>
          <w:tcPr>
            <w:tcW w:w="2835" w:type="dxa"/>
          </w:tcPr>
          <w:p w14:paraId="348B140C" w14:textId="77777777" w:rsidR="003606BB" w:rsidRDefault="00000000">
            <w:r>
              <w:rPr>
                <w:rFonts w:ascii="Courier New" w:hAnsi="Courier New"/>
                <w:sz w:val="18"/>
              </w:rPr>
              <w:t>lib/screens/home/</w:t>
            </w:r>
          </w:p>
        </w:tc>
        <w:tc>
          <w:tcPr>
            <w:tcW w:w="4703" w:type="dxa"/>
          </w:tcPr>
          <w:p w14:paraId="568CEC38" w14:textId="77777777" w:rsidR="003606BB" w:rsidRDefault="00000000">
            <w:r>
              <w:rPr>
                <w:rFonts w:ascii="Courier New" w:hAnsi="Courier New"/>
                <w:sz w:val="18"/>
              </w:rPr>
              <w:t>Splash screen &amp; Dashboard/Home screen</w:t>
            </w:r>
          </w:p>
        </w:tc>
      </w:tr>
      <w:tr w:rsidR="003606BB" w14:paraId="5670BE4C" w14:textId="77777777">
        <w:tc>
          <w:tcPr>
            <w:tcW w:w="2835" w:type="dxa"/>
            <w:shd w:val="clear" w:color="auto" w:fill="F5F5F5"/>
          </w:tcPr>
          <w:p w14:paraId="2FDA40F7" w14:textId="77777777" w:rsidR="003606BB" w:rsidRDefault="00000000">
            <w:r>
              <w:rPr>
                <w:rFonts w:ascii="Courier New" w:hAnsi="Courier New"/>
                <w:sz w:val="18"/>
              </w:rPr>
              <w:t>lib/screens/debt/</w:t>
            </w:r>
          </w:p>
        </w:tc>
        <w:tc>
          <w:tcPr>
            <w:tcW w:w="4703" w:type="dxa"/>
          </w:tcPr>
          <w:p w14:paraId="62FB1C12" w14:textId="77777777" w:rsidR="003606BB" w:rsidRDefault="00000000">
            <w:r>
              <w:rPr>
                <w:rFonts w:ascii="Courier New" w:hAnsi="Courier New"/>
                <w:sz w:val="18"/>
              </w:rPr>
              <w:t>Add debt screen &amp; Debt list screen</w:t>
            </w:r>
          </w:p>
        </w:tc>
      </w:tr>
      <w:tr w:rsidR="003606BB" w14:paraId="1EEC5D84" w14:textId="77777777">
        <w:tc>
          <w:tcPr>
            <w:tcW w:w="2835" w:type="dxa"/>
          </w:tcPr>
          <w:p w14:paraId="3E4148B2" w14:textId="77777777" w:rsidR="003606BB" w:rsidRDefault="00000000">
            <w:r>
              <w:rPr>
                <w:rFonts w:ascii="Courier New" w:hAnsi="Courier New"/>
                <w:sz w:val="18"/>
              </w:rPr>
              <w:t>lib/screens/piutang/</w:t>
            </w:r>
          </w:p>
        </w:tc>
        <w:tc>
          <w:tcPr>
            <w:tcW w:w="4703" w:type="dxa"/>
          </w:tcPr>
          <w:p w14:paraId="698E9B65" w14:textId="77777777" w:rsidR="003606BB" w:rsidRDefault="00000000">
            <w:r>
              <w:rPr>
                <w:rFonts w:ascii="Courier New" w:hAnsi="Courier New"/>
                <w:sz w:val="18"/>
              </w:rPr>
              <w:t>Piutang list screen</w:t>
            </w:r>
          </w:p>
        </w:tc>
      </w:tr>
      <w:tr w:rsidR="003606BB" w14:paraId="447025FF" w14:textId="77777777">
        <w:tc>
          <w:tcPr>
            <w:tcW w:w="2835" w:type="dxa"/>
            <w:shd w:val="clear" w:color="auto" w:fill="F5F5F5"/>
          </w:tcPr>
          <w:p w14:paraId="6CCC530A" w14:textId="77777777" w:rsidR="003606BB" w:rsidRDefault="00000000">
            <w:r>
              <w:rPr>
                <w:rFonts w:ascii="Courier New" w:hAnsi="Courier New"/>
                <w:sz w:val="18"/>
              </w:rPr>
              <w:t>lib/screens/settings/</w:t>
            </w:r>
          </w:p>
        </w:tc>
        <w:tc>
          <w:tcPr>
            <w:tcW w:w="4703" w:type="dxa"/>
          </w:tcPr>
          <w:p w14:paraId="759A8869" w14:textId="77777777" w:rsidR="003606BB" w:rsidRDefault="00000000">
            <w:r>
              <w:rPr>
                <w:rFonts w:ascii="Courier New" w:hAnsi="Courier New"/>
                <w:sz w:val="18"/>
              </w:rPr>
              <w:t>Settings screen</w:t>
            </w:r>
          </w:p>
        </w:tc>
      </w:tr>
      <w:tr w:rsidR="003606BB" w14:paraId="20F3C7B1" w14:textId="77777777">
        <w:tc>
          <w:tcPr>
            <w:tcW w:w="2835" w:type="dxa"/>
          </w:tcPr>
          <w:p w14:paraId="1D6E793C" w14:textId="77777777" w:rsidR="003606BB" w:rsidRDefault="00000000">
            <w:r>
              <w:rPr>
                <w:rFonts w:ascii="Courier New" w:hAnsi="Courier New"/>
                <w:sz w:val="18"/>
              </w:rPr>
              <w:t>lib/services/</w:t>
            </w:r>
          </w:p>
        </w:tc>
        <w:tc>
          <w:tcPr>
            <w:tcW w:w="4703" w:type="dxa"/>
          </w:tcPr>
          <w:p w14:paraId="322DC538" w14:textId="77777777" w:rsidR="003606BB" w:rsidRDefault="00000000">
            <w:r>
              <w:rPr>
                <w:rFonts w:ascii="Courier New" w:hAnsi="Courier New"/>
                <w:sz w:val="18"/>
              </w:rPr>
              <w:t>WhatsApp service &amp; Mock service</w:t>
            </w:r>
          </w:p>
        </w:tc>
      </w:tr>
      <w:tr w:rsidR="003606BB" w14:paraId="22BAAB3E" w14:textId="77777777">
        <w:tc>
          <w:tcPr>
            <w:tcW w:w="2835" w:type="dxa"/>
            <w:shd w:val="clear" w:color="auto" w:fill="F5F5F5"/>
          </w:tcPr>
          <w:p w14:paraId="43409CAE" w14:textId="77777777" w:rsidR="003606BB" w:rsidRDefault="00000000">
            <w:r>
              <w:rPr>
                <w:rFonts w:ascii="Courier New" w:hAnsi="Courier New"/>
                <w:sz w:val="18"/>
              </w:rPr>
              <w:t>lib/utils/</w:t>
            </w:r>
          </w:p>
        </w:tc>
        <w:tc>
          <w:tcPr>
            <w:tcW w:w="4703" w:type="dxa"/>
          </w:tcPr>
          <w:p w14:paraId="20C78EB6" w14:textId="77777777" w:rsidR="003606BB" w:rsidRDefault="00000000">
            <w:r>
              <w:rPr>
                <w:rFonts w:ascii="Courier New" w:hAnsi="Courier New"/>
                <w:sz w:val="18"/>
              </w:rPr>
              <w:t>Theme, constants, formatters (IDR currency, tanggal Indonesia)</w:t>
            </w:r>
          </w:p>
        </w:tc>
      </w:tr>
      <w:tr w:rsidR="003606BB" w14:paraId="7F486463" w14:textId="77777777">
        <w:tc>
          <w:tcPr>
            <w:tcW w:w="2835" w:type="dxa"/>
          </w:tcPr>
          <w:p w14:paraId="6E483C2B" w14:textId="77777777" w:rsidR="003606BB" w:rsidRDefault="00000000">
            <w:r>
              <w:rPr>
                <w:rFonts w:ascii="Courier New" w:hAnsi="Courier New"/>
                <w:sz w:val="18"/>
              </w:rPr>
              <w:t>lib/providers/</w:t>
            </w:r>
          </w:p>
        </w:tc>
        <w:tc>
          <w:tcPr>
            <w:tcW w:w="4703" w:type="dxa"/>
          </w:tcPr>
          <w:p w14:paraId="643924DF" w14:textId="77777777" w:rsidR="003606BB" w:rsidRDefault="00000000">
            <w:r>
              <w:rPr>
                <w:rFonts w:ascii="Courier New" w:hAnsi="Courier New"/>
                <w:sz w:val="18"/>
              </w:rPr>
              <w:t>DebtProvider - State management</w:t>
            </w:r>
          </w:p>
        </w:tc>
      </w:tr>
    </w:tbl>
    <w:p w14:paraId="5A4A2855" w14:textId="77777777" w:rsidR="003606BB" w:rsidRDefault="003606BB"/>
    <w:p w14:paraId="69FA3532" w14:textId="77777777" w:rsidR="003606BB" w:rsidRDefault="00000000">
      <w:pPr>
        <w:shd w:val="clear" w:color="auto" w:fill="FF6B00"/>
        <w:spacing w:before="280" w:after="120"/>
      </w:pPr>
      <w:r>
        <w:rPr>
          <w:b/>
          <w:color w:val="FFFFFF"/>
          <w:sz w:val="26"/>
        </w:rPr>
        <w:t>5. Technology Stack</w:t>
      </w:r>
    </w:p>
    <w:tbl>
      <w:tblPr>
        <w:tblStyle w:val="TableGrid"/>
        <w:tblW w:w="0" w:type="auto"/>
        <w:tblLook w:val="04A0" w:firstRow="1" w:lastRow="0" w:firstColumn="1" w:lastColumn="0" w:noHBand="0" w:noVBand="1"/>
      </w:tblPr>
      <w:tblGrid>
        <w:gridCol w:w="2655"/>
        <w:gridCol w:w="2783"/>
        <w:gridCol w:w="4184"/>
      </w:tblGrid>
      <w:tr w:rsidR="003606BB" w14:paraId="7F5FCD9D" w14:textId="77777777">
        <w:tc>
          <w:tcPr>
            <w:tcW w:w="3135" w:type="dxa"/>
            <w:shd w:val="clear" w:color="auto" w:fill="FF6B00"/>
          </w:tcPr>
          <w:p w14:paraId="3ED7A3B8" w14:textId="77777777" w:rsidR="003606BB" w:rsidRDefault="00000000">
            <w:pPr>
              <w:jc w:val="center"/>
            </w:pPr>
            <w:r>
              <w:rPr>
                <w:b/>
                <w:color w:val="FFFFFF"/>
                <w:sz w:val="20"/>
              </w:rPr>
              <w:t>Kategori</w:t>
            </w:r>
          </w:p>
        </w:tc>
        <w:tc>
          <w:tcPr>
            <w:tcW w:w="3135" w:type="dxa"/>
            <w:shd w:val="clear" w:color="auto" w:fill="FF6B00"/>
          </w:tcPr>
          <w:p w14:paraId="71B09A8A" w14:textId="77777777" w:rsidR="003606BB" w:rsidRDefault="00000000">
            <w:pPr>
              <w:jc w:val="center"/>
            </w:pPr>
            <w:r>
              <w:rPr>
                <w:b/>
                <w:color w:val="FFFFFF"/>
                <w:sz w:val="20"/>
              </w:rPr>
              <w:t>Teknologi</w:t>
            </w:r>
          </w:p>
        </w:tc>
        <w:tc>
          <w:tcPr>
            <w:tcW w:w="3135" w:type="dxa"/>
            <w:shd w:val="clear" w:color="auto" w:fill="FF6B00"/>
          </w:tcPr>
          <w:p w14:paraId="1F259207" w14:textId="77777777" w:rsidR="003606BB" w:rsidRDefault="00000000">
            <w:pPr>
              <w:jc w:val="center"/>
            </w:pPr>
            <w:r>
              <w:rPr>
                <w:b/>
                <w:color w:val="FFFFFF"/>
                <w:sz w:val="20"/>
              </w:rPr>
              <w:t>Keterangan</w:t>
            </w:r>
          </w:p>
        </w:tc>
      </w:tr>
      <w:tr w:rsidR="003606BB" w14:paraId="2118A17E" w14:textId="77777777">
        <w:tc>
          <w:tcPr>
            <w:tcW w:w="1984" w:type="dxa"/>
            <w:shd w:val="clear" w:color="auto" w:fill="F5F5F5"/>
          </w:tcPr>
          <w:p w14:paraId="195FED49" w14:textId="77777777" w:rsidR="003606BB" w:rsidRDefault="00000000">
            <w:r>
              <w:rPr>
                <w:sz w:val="20"/>
              </w:rPr>
              <w:t>Framework</w:t>
            </w:r>
          </w:p>
        </w:tc>
        <w:tc>
          <w:tcPr>
            <w:tcW w:w="2835" w:type="dxa"/>
            <w:shd w:val="clear" w:color="auto" w:fill="F5F5F5"/>
          </w:tcPr>
          <w:p w14:paraId="101EB68E" w14:textId="77777777" w:rsidR="003606BB" w:rsidRDefault="00000000">
            <w:r>
              <w:rPr>
                <w:sz w:val="20"/>
              </w:rPr>
              <w:t>Flutter (Dart)</w:t>
            </w:r>
          </w:p>
        </w:tc>
        <w:tc>
          <w:tcPr>
            <w:tcW w:w="5102" w:type="dxa"/>
            <w:shd w:val="clear" w:color="auto" w:fill="F5F5F5"/>
          </w:tcPr>
          <w:p w14:paraId="054E1F6F" w14:textId="77777777" w:rsidR="003606BB" w:rsidRDefault="00000000">
            <w:r>
              <w:rPr>
                <w:sz w:val="20"/>
              </w:rPr>
              <w:t>Cross-platform mobile development</w:t>
            </w:r>
          </w:p>
        </w:tc>
      </w:tr>
      <w:tr w:rsidR="003606BB" w14:paraId="43E51FDD" w14:textId="77777777">
        <w:tc>
          <w:tcPr>
            <w:tcW w:w="1984" w:type="dxa"/>
          </w:tcPr>
          <w:p w14:paraId="48F83324" w14:textId="77777777" w:rsidR="003606BB" w:rsidRDefault="00000000">
            <w:r>
              <w:rPr>
                <w:sz w:val="20"/>
              </w:rPr>
              <w:t>Language</w:t>
            </w:r>
          </w:p>
        </w:tc>
        <w:tc>
          <w:tcPr>
            <w:tcW w:w="2835" w:type="dxa"/>
          </w:tcPr>
          <w:p w14:paraId="74CEDA25" w14:textId="77777777" w:rsidR="003606BB" w:rsidRDefault="00000000">
            <w:r>
              <w:rPr>
                <w:sz w:val="20"/>
              </w:rPr>
              <w:t>Dart</w:t>
            </w:r>
          </w:p>
        </w:tc>
        <w:tc>
          <w:tcPr>
            <w:tcW w:w="5102" w:type="dxa"/>
          </w:tcPr>
          <w:p w14:paraId="3E93B720" w14:textId="77777777" w:rsidR="003606BB" w:rsidRDefault="00000000">
            <w:r>
              <w:rPr>
                <w:sz w:val="20"/>
              </w:rPr>
              <w:t>Bahasa pemrograman utama</w:t>
            </w:r>
          </w:p>
        </w:tc>
      </w:tr>
      <w:tr w:rsidR="003606BB" w14:paraId="7BCCF5E5" w14:textId="77777777">
        <w:tc>
          <w:tcPr>
            <w:tcW w:w="1984" w:type="dxa"/>
            <w:shd w:val="clear" w:color="auto" w:fill="F5F5F5"/>
          </w:tcPr>
          <w:p w14:paraId="480447F0" w14:textId="77777777" w:rsidR="003606BB" w:rsidRDefault="00000000">
            <w:r>
              <w:rPr>
                <w:sz w:val="20"/>
              </w:rPr>
              <w:t>Database</w:t>
            </w:r>
          </w:p>
        </w:tc>
        <w:tc>
          <w:tcPr>
            <w:tcW w:w="2835" w:type="dxa"/>
            <w:shd w:val="clear" w:color="auto" w:fill="F5F5F5"/>
          </w:tcPr>
          <w:p w14:paraId="6748962E" w14:textId="77777777" w:rsidR="003606BB" w:rsidRDefault="00000000">
            <w:r>
              <w:rPr>
                <w:sz w:val="20"/>
              </w:rPr>
              <w:t>SQLite (sqflite ^2.3.0)</w:t>
            </w:r>
          </w:p>
        </w:tc>
        <w:tc>
          <w:tcPr>
            <w:tcW w:w="5102" w:type="dxa"/>
            <w:shd w:val="clear" w:color="auto" w:fill="F5F5F5"/>
          </w:tcPr>
          <w:p w14:paraId="66B6544D" w14:textId="77777777" w:rsidR="003606BB" w:rsidRDefault="00000000">
            <w:r>
              <w:rPr>
                <w:sz w:val="20"/>
              </w:rPr>
              <w:t>Local database storage</w:t>
            </w:r>
          </w:p>
        </w:tc>
      </w:tr>
      <w:tr w:rsidR="003606BB" w14:paraId="64007458" w14:textId="77777777">
        <w:tc>
          <w:tcPr>
            <w:tcW w:w="1984" w:type="dxa"/>
          </w:tcPr>
          <w:p w14:paraId="01024FED" w14:textId="77777777" w:rsidR="003606BB" w:rsidRDefault="00000000">
            <w:r>
              <w:rPr>
                <w:sz w:val="20"/>
              </w:rPr>
              <w:t>State Mgmt</w:t>
            </w:r>
          </w:p>
        </w:tc>
        <w:tc>
          <w:tcPr>
            <w:tcW w:w="2835" w:type="dxa"/>
          </w:tcPr>
          <w:p w14:paraId="50C0E2A1" w14:textId="77777777" w:rsidR="003606BB" w:rsidRDefault="00000000">
            <w:r>
              <w:rPr>
                <w:sz w:val="20"/>
              </w:rPr>
              <w:t>Provider (^6.1.1)</w:t>
            </w:r>
          </w:p>
        </w:tc>
        <w:tc>
          <w:tcPr>
            <w:tcW w:w="5102" w:type="dxa"/>
          </w:tcPr>
          <w:p w14:paraId="12C328C9" w14:textId="77777777" w:rsidR="003606BB" w:rsidRDefault="00000000">
            <w:r>
              <w:rPr>
                <w:sz w:val="20"/>
              </w:rPr>
              <w:t>State management</w:t>
            </w:r>
          </w:p>
        </w:tc>
      </w:tr>
      <w:tr w:rsidR="003606BB" w14:paraId="4F299326" w14:textId="77777777">
        <w:tc>
          <w:tcPr>
            <w:tcW w:w="1984" w:type="dxa"/>
            <w:shd w:val="clear" w:color="auto" w:fill="F5F5F5"/>
          </w:tcPr>
          <w:p w14:paraId="007C3F32" w14:textId="77777777" w:rsidR="003606BB" w:rsidRDefault="00000000">
            <w:r>
              <w:rPr>
                <w:sz w:val="20"/>
              </w:rPr>
              <w:t>UI</w:t>
            </w:r>
          </w:p>
        </w:tc>
        <w:tc>
          <w:tcPr>
            <w:tcW w:w="2835" w:type="dxa"/>
            <w:shd w:val="clear" w:color="auto" w:fill="F5F5F5"/>
          </w:tcPr>
          <w:p w14:paraId="399111DE" w14:textId="77777777" w:rsidR="003606BB" w:rsidRDefault="00000000">
            <w:r>
              <w:rPr>
                <w:sz w:val="20"/>
              </w:rPr>
              <w:t>Material Design 3</w:t>
            </w:r>
          </w:p>
        </w:tc>
        <w:tc>
          <w:tcPr>
            <w:tcW w:w="5102" w:type="dxa"/>
            <w:shd w:val="clear" w:color="auto" w:fill="F5F5F5"/>
          </w:tcPr>
          <w:p w14:paraId="0D674E0A" w14:textId="77777777" w:rsidR="003606BB" w:rsidRDefault="00000000">
            <w:r>
              <w:rPr>
                <w:sz w:val="20"/>
              </w:rPr>
              <w:t>Desain antarmuka pengguna</w:t>
            </w:r>
          </w:p>
        </w:tc>
      </w:tr>
      <w:tr w:rsidR="003606BB" w14:paraId="41183E01" w14:textId="77777777">
        <w:tc>
          <w:tcPr>
            <w:tcW w:w="1984" w:type="dxa"/>
          </w:tcPr>
          <w:p w14:paraId="08FEF785" w14:textId="77777777" w:rsidR="003606BB" w:rsidRDefault="00000000">
            <w:r>
              <w:rPr>
                <w:sz w:val="20"/>
              </w:rPr>
              <w:t>Charts</w:t>
            </w:r>
          </w:p>
        </w:tc>
        <w:tc>
          <w:tcPr>
            <w:tcW w:w="2835" w:type="dxa"/>
          </w:tcPr>
          <w:p w14:paraId="386A4D35" w14:textId="77777777" w:rsidR="003606BB" w:rsidRDefault="00000000">
            <w:r>
              <w:rPr>
                <w:sz w:val="20"/>
              </w:rPr>
              <w:t>fl_chart (^0.66.0)</w:t>
            </w:r>
          </w:p>
        </w:tc>
        <w:tc>
          <w:tcPr>
            <w:tcW w:w="5102" w:type="dxa"/>
          </w:tcPr>
          <w:p w14:paraId="6120C451" w14:textId="77777777" w:rsidR="003606BB" w:rsidRDefault="00000000">
            <w:r>
              <w:rPr>
                <w:sz w:val="20"/>
              </w:rPr>
              <w:t>Visualisasi data (prepared)</w:t>
            </w:r>
          </w:p>
        </w:tc>
      </w:tr>
      <w:tr w:rsidR="003606BB" w14:paraId="1235E7F2" w14:textId="77777777">
        <w:tc>
          <w:tcPr>
            <w:tcW w:w="1984" w:type="dxa"/>
            <w:shd w:val="clear" w:color="auto" w:fill="F5F5F5"/>
          </w:tcPr>
          <w:p w14:paraId="5A0F7963" w14:textId="77777777" w:rsidR="003606BB" w:rsidRDefault="00000000">
            <w:r>
              <w:rPr>
                <w:sz w:val="20"/>
              </w:rPr>
              <w:t>WhatsApp</w:t>
            </w:r>
          </w:p>
        </w:tc>
        <w:tc>
          <w:tcPr>
            <w:tcW w:w="2835" w:type="dxa"/>
            <w:shd w:val="clear" w:color="auto" w:fill="F5F5F5"/>
          </w:tcPr>
          <w:p w14:paraId="1EB0C0AE" w14:textId="77777777" w:rsidR="003606BB" w:rsidRDefault="00000000">
            <w:r>
              <w:rPr>
                <w:sz w:val="20"/>
              </w:rPr>
              <w:t>url_launcher + whatsapp_unilink</w:t>
            </w:r>
          </w:p>
        </w:tc>
        <w:tc>
          <w:tcPr>
            <w:tcW w:w="5102" w:type="dxa"/>
            <w:shd w:val="clear" w:color="auto" w:fill="F5F5F5"/>
          </w:tcPr>
          <w:p w14:paraId="7DDC9465" w14:textId="77777777" w:rsidR="003606BB" w:rsidRDefault="00000000">
            <w:r>
              <w:rPr>
                <w:sz w:val="20"/>
              </w:rPr>
              <w:t>Integrasi WhatsApp</w:t>
            </w:r>
          </w:p>
        </w:tc>
      </w:tr>
      <w:tr w:rsidR="003606BB" w14:paraId="55740A06" w14:textId="77777777">
        <w:tc>
          <w:tcPr>
            <w:tcW w:w="1984" w:type="dxa"/>
          </w:tcPr>
          <w:p w14:paraId="390FEF21" w14:textId="77777777" w:rsidR="003606BB" w:rsidRDefault="00000000">
            <w:r>
              <w:rPr>
                <w:sz w:val="20"/>
              </w:rPr>
              <w:t>Date/Time</w:t>
            </w:r>
          </w:p>
        </w:tc>
        <w:tc>
          <w:tcPr>
            <w:tcW w:w="2835" w:type="dxa"/>
          </w:tcPr>
          <w:p w14:paraId="33559204" w14:textId="77777777" w:rsidR="003606BB" w:rsidRDefault="00000000">
            <w:r>
              <w:rPr>
                <w:sz w:val="20"/>
              </w:rPr>
              <w:t>intl + table_calendar</w:t>
            </w:r>
          </w:p>
        </w:tc>
        <w:tc>
          <w:tcPr>
            <w:tcW w:w="5102" w:type="dxa"/>
          </w:tcPr>
          <w:p w14:paraId="74CF72CD" w14:textId="77777777" w:rsidR="003606BB" w:rsidRDefault="00000000">
            <w:r>
              <w:rPr>
                <w:sz w:val="20"/>
              </w:rPr>
              <w:t>Formatting &amp; kalender</w:t>
            </w:r>
          </w:p>
        </w:tc>
      </w:tr>
      <w:tr w:rsidR="003606BB" w14:paraId="7D837088" w14:textId="77777777">
        <w:tc>
          <w:tcPr>
            <w:tcW w:w="1984" w:type="dxa"/>
            <w:shd w:val="clear" w:color="auto" w:fill="F5F5F5"/>
          </w:tcPr>
          <w:p w14:paraId="5FB16311" w14:textId="77777777" w:rsidR="003606BB" w:rsidRDefault="00000000">
            <w:r>
              <w:rPr>
                <w:sz w:val="20"/>
              </w:rPr>
              <w:t>Icons</w:t>
            </w:r>
          </w:p>
        </w:tc>
        <w:tc>
          <w:tcPr>
            <w:tcW w:w="2835" w:type="dxa"/>
            <w:shd w:val="clear" w:color="auto" w:fill="F5F5F5"/>
          </w:tcPr>
          <w:p w14:paraId="333269AE" w14:textId="77777777" w:rsidR="003606BB" w:rsidRDefault="00000000">
            <w:r>
              <w:rPr>
                <w:sz w:val="20"/>
              </w:rPr>
              <w:t>cupertino_icons</w:t>
            </w:r>
          </w:p>
        </w:tc>
        <w:tc>
          <w:tcPr>
            <w:tcW w:w="5102" w:type="dxa"/>
            <w:shd w:val="clear" w:color="auto" w:fill="F5F5F5"/>
          </w:tcPr>
          <w:p w14:paraId="300CFE45" w14:textId="77777777" w:rsidR="003606BB" w:rsidRDefault="00000000">
            <w:r>
              <w:rPr>
                <w:sz w:val="20"/>
              </w:rPr>
              <w:t>Ikon iOS-style</w:t>
            </w:r>
          </w:p>
        </w:tc>
      </w:tr>
    </w:tbl>
    <w:p w14:paraId="36811EF2" w14:textId="77777777" w:rsidR="003606BB" w:rsidRDefault="003606BB"/>
    <w:p w14:paraId="47880CC4" w14:textId="286CBD26" w:rsidR="003606BB" w:rsidRDefault="00000000" w:rsidP="00D05F0B">
      <w:pPr>
        <w:shd w:val="clear" w:color="auto" w:fill="FF6B00"/>
        <w:spacing w:before="280" w:after="120"/>
      </w:pPr>
      <w:r>
        <w:rPr>
          <w:b/>
          <w:color w:val="FFFFFF"/>
          <w:sz w:val="26"/>
        </w:rPr>
        <w:lastRenderedPageBreak/>
        <w:t xml:space="preserve">6. </w:t>
      </w:r>
      <w:proofErr w:type="spellStart"/>
      <w:r>
        <w:rPr>
          <w:b/>
          <w:color w:val="FFFFFF"/>
          <w:sz w:val="26"/>
        </w:rPr>
        <w:t>Grafik</w:t>
      </w:r>
      <w:proofErr w:type="spellEnd"/>
      <w:r>
        <w:rPr>
          <w:b/>
          <w:color w:val="FFFFFF"/>
          <w:sz w:val="26"/>
        </w:rPr>
        <w:t xml:space="preserve"> Progress per Phase</w:t>
      </w:r>
    </w:p>
    <w:p w14:paraId="495EA1A1" w14:textId="77777777" w:rsidR="003606BB" w:rsidRDefault="00000000">
      <w:pPr>
        <w:spacing w:after="80"/>
        <w:ind w:left="283"/>
      </w:pPr>
      <w:r>
        <w:rPr>
          <w:sz w:val="20"/>
        </w:rPr>
        <w:t xml:space="preserve">Phase 1: Setup &amp; Foundation </w:t>
      </w:r>
      <w:r>
        <w:rPr>
          <w:b/>
          <w:color w:val="388E3C"/>
          <w:sz w:val="20"/>
        </w:rPr>
        <w:t>[100%]</w:t>
      </w:r>
    </w:p>
    <w:p w14:paraId="4E6B82F1" w14:textId="77777777" w:rsidR="003606BB" w:rsidRDefault="00000000">
      <w:pPr>
        <w:spacing w:after="80"/>
        <w:ind w:left="283"/>
      </w:pPr>
      <w:r>
        <w:rPr>
          <w:sz w:val="20"/>
        </w:rPr>
        <w:t xml:space="preserve">Phase 2: Full CRUD </w:t>
      </w:r>
      <w:r>
        <w:rPr>
          <w:b/>
          <w:color w:val="388E3C"/>
          <w:sz w:val="20"/>
        </w:rPr>
        <w:t>[100%]</w:t>
      </w:r>
    </w:p>
    <w:p w14:paraId="0D8B2F25" w14:textId="77777777" w:rsidR="003606BB" w:rsidRDefault="00000000">
      <w:pPr>
        <w:spacing w:after="80"/>
        <w:ind w:left="283"/>
      </w:pPr>
      <w:r>
        <w:rPr>
          <w:sz w:val="20"/>
        </w:rPr>
        <w:t xml:space="preserve">Phase 3: Statistics &amp; Charts </w:t>
      </w:r>
      <w:r>
        <w:rPr>
          <w:b/>
          <w:color w:val="9E9E9E"/>
          <w:sz w:val="20"/>
        </w:rPr>
        <w:t>[0%]</w:t>
      </w:r>
    </w:p>
    <w:p w14:paraId="2F9C5EE2" w14:textId="77777777" w:rsidR="003606BB" w:rsidRDefault="00000000">
      <w:pPr>
        <w:spacing w:after="80"/>
        <w:ind w:left="283"/>
      </w:pPr>
      <w:r>
        <w:rPr>
          <w:sz w:val="20"/>
        </w:rPr>
        <w:t xml:space="preserve">Phase 4: Notifications </w:t>
      </w:r>
      <w:r>
        <w:rPr>
          <w:b/>
          <w:color w:val="9E9E9E"/>
          <w:sz w:val="20"/>
        </w:rPr>
        <w:t>[0%]</w:t>
      </w:r>
    </w:p>
    <w:p w14:paraId="1CF0BFAC" w14:textId="77777777" w:rsidR="003606BB" w:rsidRDefault="00000000">
      <w:pPr>
        <w:spacing w:after="80"/>
        <w:ind w:left="283"/>
      </w:pPr>
      <w:r>
        <w:rPr>
          <w:sz w:val="20"/>
        </w:rPr>
        <w:t xml:space="preserve">Phase 5: Security (PIN/Biometric) </w:t>
      </w:r>
      <w:r>
        <w:rPr>
          <w:b/>
          <w:color w:val="9E9E9E"/>
          <w:sz w:val="20"/>
        </w:rPr>
        <w:t>[0%]</w:t>
      </w:r>
    </w:p>
    <w:p w14:paraId="5AF5EC78" w14:textId="77777777" w:rsidR="003606BB" w:rsidRDefault="003606BB"/>
    <w:p w14:paraId="277DA045" w14:textId="77777777" w:rsidR="003606BB" w:rsidRDefault="00000000">
      <w:pPr>
        <w:jc w:val="center"/>
      </w:pPr>
      <w:r>
        <w:rPr>
          <w:b/>
          <w:color w:val="FF6B00"/>
          <w:sz w:val="24"/>
        </w:rPr>
        <w:t>Overall Progress: ~40% Complete</w:t>
      </w:r>
    </w:p>
    <w:p w14:paraId="197A4764" w14:textId="77777777" w:rsidR="003606BB" w:rsidRDefault="003606BB"/>
    <w:p w14:paraId="03119662" w14:textId="77777777" w:rsidR="003606BB" w:rsidRDefault="00000000">
      <w:pPr>
        <w:shd w:val="clear" w:color="auto" w:fill="FF6B00"/>
        <w:spacing w:before="280" w:after="120"/>
      </w:pPr>
      <w:r>
        <w:rPr>
          <w:b/>
          <w:color w:val="FFFFFF"/>
          <w:sz w:val="26"/>
        </w:rPr>
        <w:t>7. Rencana Selanjutnya (Next Steps)</w:t>
      </w:r>
    </w:p>
    <w:p w14:paraId="54C2D2EA" w14:textId="77777777" w:rsidR="003606BB" w:rsidRDefault="00000000">
      <w:pPr>
        <w:shd w:val="clear" w:color="auto" w:fill="FFF3E0"/>
        <w:spacing w:after="60"/>
        <w:ind w:left="283"/>
      </w:pPr>
      <w:r>
        <w:rPr>
          <w:b/>
          <w:color w:val="388E3C"/>
          <w:sz w:val="20"/>
        </w:rPr>
        <w:t>Statistics &amp; Charts (Phase 3) - [0%]</w:t>
      </w:r>
    </w:p>
    <w:p w14:paraId="51224662" w14:textId="77777777" w:rsidR="003606BB" w:rsidRDefault="00000000">
      <w:pPr>
        <w:pStyle w:val="ListBullet"/>
        <w:spacing w:after="40"/>
        <w:ind w:left="567"/>
      </w:pPr>
      <w:r>
        <w:rPr>
          <w:sz w:val="20"/>
        </w:rPr>
        <w:t>Implementasi fl_chart untuk visualisasi data</w:t>
      </w:r>
    </w:p>
    <w:p w14:paraId="2AF2F33F" w14:textId="77777777" w:rsidR="003606BB" w:rsidRDefault="00000000">
      <w:pPr>
        <w:pStyle w:val="ListBullet"/>
        <w:spacing w:after="40"/>
        <w:ind w:left="567"/>
      </w:pPr>
      <w:r>
        <w:rPr>
          <w:sz w:val="20"/>
        </w:rPr>
        <w:t>Monthly summary chart</w:t>
      </w:r>
    </w:p>
    <w:p w14:paraId="456A82F7" w14:textId="77777777" w:rsidR="003606BB" w:rsidRDefault="00000000">
      <w:pPr>
        <w:pStyle w:val="ListBullet"/>
        <w:spacing w:after="40"/>
        <w:ind w:left="567"/>
      </w:pPr>
      <w:r>
        <w:rPr>
          <w:sz w:val="20"/>
        </w:rPr>
        <w:t>Category breakdown chart</w:t>
      </w:r>
    </w:p>
    <w:p w14:paraId="03ADCD75" w14:textId="3555DBE4" w:rsidR="003606BB" w:rsidRDefault="00000000" w:rsidP="00C12392">
      <w:pPr>
        <w:pStyle w:val="ListBullet"/>
        <w:spacing w:after="40"/>
        <w:ind w:left="567"/>
      </w:pPr>
      <w:r>
        <w:rPr>
          <w:sz w:val="20"/>
        </w:rPr>
        <w:t>Visual trend analysis</w:t>
      </w:r>
    </w:p>
    <w:p w14:paraId="3DAFAC4A" w14:textId="77777777" w:rsidR="003606BB" w:rsidRDefault="00000000">
      <w:pPr>
        <w:shd w:val="clear" w:color="auto" w:fill="FFF3E0"/>
        <w:spacing w:after="60"/>
        <w:ind w:left="283"/>
      </w:pPr>
      <w:r>
        <w:rPr>
          <w:b/>
          <w:color w:val="388E3C"/>
          <w:sz w:val="20"/>
        </w:rPr>
        <w:t>Notifications (Phase 4) - [0%]</w:t>
      </w:r>
    </w:p>
    <w:p w14:paraId="177161DC" w14:textId="77777777" w:rsidR="003606BB" w:rsidRDefault="00000000">
      <w:pPr>
        <w:pStyle w:val="ListBullet"/>
        <w:spacing w:after="40"/>
        <w:ind w:left="567"/>
      </w:pPr>
      <w:r>
        <w:rPr>
          <w:sz w:val="20"/>
        </w:rPr>
        <w:t>Due date reminders / notifikasi</w:t>
      </w:r>
    </w:p>
    <w:p w14:paraId="73C3F9A1" w14:textId="77777777" w:rsidR="003606BB" w:rsidRDefault="00000000">
      <w:pPr>
        <w:pStyle w:val="ListBullet"/>
        <w:spacing w:after="40"/>
        <w:ind w:left="567"/>
      </w:pPr>
      <w:r>
        <w:rPr>
          <w:sz w:val="20"/>
        </w:rPr>
        <w:t>Notification permissions handling</w:t>
      </w:r>
    </w:p>
    <w:p w14:paraId="529675D0" w14:textId="2A0BE68A" w:rsidR="003606BB" w:rsidRDefault="00000000" w:rsidP="00C12392">
      <w:pPr>
        <w:pStyle w:val="ListBullet"/>
        <w:spacing w:after="40"/>
        <w:ind w:left="567"/>
      </w:pPr>
      <w:r>
        <w:rPr>
          <w:sz w:val="20"/>
        </w:rPr>
        <w:t>Scheduled notifications</w:t>
      </w:r>
    </w:p>
    <w:p w14:paraId="7132843A" w14:textId="77777777" w:rsidR="003606BB" w:rsidRDefault="00000000">
      <w:pPr>
        <w:shd w:val="clear" w:color="auto" w:fill="FFF3E0"/>
        <w:spacing w:after="60"/>
        <w:ind w:left="283"/>
      </w:pPr>
      <w:r>
        <w:rPr>
          <w:b/>
          <w:color w:val="388E3C"/>
          <w:sz w:val="20"/>
        </w:rPr>
        <w:t>Security / PIN (Phase 5) - [0%]</w:t>
      </w:r>
    </w:p>
    <w:p w14:paraId="3A0792D7" w14:textId="77777777" w:rsidR="003606BB" w:rsidRDefault="00000000">
      <w:pPr>
        <w:pStyle w:val="ListBullet"/>
        <w:spacing w:after="40"/>
        <w:ind w:left="567"/>
      </w:pPr>
      <w:r>
        <w:rPr>
          <w:sz w:val="20"/>
        </w:rPr>
        <w:t>PIN setup screen</w:t>
      </w:r>
    </w:p>
    <w:p w14:paraId="4F991FFD" w14:textId="77777777" w:rsidR="003606BB" w:rsidRDefault="00000000">
      <w:pPr>
        <w:pStyle w:val="ListBullet"/>
        <w:spacing w:after="40"/>
        <w:ind w:left="567"/>
      </w:pPr>
      <w:r>
        <w:rPr>
          <w:sz w:val="20"/>
        </w:rPr>
        <w:t>Biometric authentication (Face ID / Fingerprint)</w:t>
      </w:r>
    </w:p>
    <w:p w14:paraId="35157DFA" w14:textId="3ED43174" w:rsidR="003606BB" w:rsidRDefault="00000000" w:rsidP="00C12392">
      <w:pPr>
        <w:pStyle w:val="ListBullet"/>
        <w:spacing w:after="40"/>
        <w:ind w:left="567"/>
      </w:pPr>
      <w:r>
        <w:rPr>
          <w:sz w:val="20"/>
        </w:rPr>
        <w:t>Auto-lock after timeout</w:t>
      </w:r>
    </w:p>
    <w:p w14:paraId="148EC247" w14:textId="77777777" w:rsidR="003606BB" w:rsidRDefault="00000000">
      <w:pPr>
        <w:shd w:val="clear" w:color="auto" w:fill="FFF3E0"/>
        <w:spacing w:after="60"/>
        <w:ind w:left="283"/>
      </w:pPr>
      <w:r>
        <w:rPr>
          <w:b/>
          <w:color w:val="388E3C"/>
          <w:sz w:val="20"/>
        </w:rPr>
        <w:t>Polish &amp; Extra Features - [0%]</w:t>
      </w:r>
    </w:p>
    <w:p w14:paraId="43BFEB32" w14:textId="77777777" w:rsidR="003606BB" w:rsidRDefault="00000000">
      <w:pPr>
        <w:pStyle w:val="ListBullet"/>
        <w:spacing w:after="40"/>
        <w:ind w:left="567"/>
      </w:pPr>
      <w:r>
        <w:rPr>
          <w:sz w:val="20"/>
        </w:rPr>
        <w:t>Search functionality</w:t>
      </w:r>
    </w:p>
    <w:p w14:paraId="34AEA8FE" w14:textId="77777777" w:rsidR="003606BB" w:rsidRDefault="00000000">
      <w:pPr>
        <w:pStyle w:val="ListBullet"/>
        <w:spacing w:after="40"/>
        <w:ind w:left="567"/>
      </w:pPr>
      <w:r>
        <w:rPr>
          <w:sz w:val="20"/>
        </w:rPr>
        <w:t>Export data (CSV/PDF)</w:t>
      </w:r>
    </w:p>
    <w:p w14:paraId="2B95EB38" w14:textId="77777777" w:rsidR="003606BB" w:rsidRDefault="00000000">
      <w:pPr>
        <w:pStyle w:val="ListBullet"/>
        <w:spacing w:after="40"/>
        <w:ind w:left="567"/>
      </w:pPr>
      <w:r>
        <w:rPr>
          <w:sz w:val="20"/>
        </w:rPr>
        <w:t>Dark mode</w:t>
      </w:r>
    </w:p>
    <w:p w14:paraId="0FBBCB84" w14:textId="2DDA1DB5" w:rsidR="003606BB" w:rsidRDefault="00000000" w:rsidP="00C12392">
      <w:pPr>
        <w:pStyle w:val="ListBullet"/>
        <w:spacing w:after="40"/>
        <w:ind w:left="567"/>
      </w:pPr>
      <w:r>
        <w:rPr>
          <w:sz w:val="20"/>
        </w:rPr>
        <w:t>Settings screen improvements</w:t>
      </w:r>
    </w:p>
    <w:p w14:paraId="327B3D6D" w14:textId="77777777" w:rsidR="003606BB" w:rsidRDefault="00000000">
      <w:pPr>
        <w:shd w:val="clear" w:color="auto" w:fill="FF6B00"/>
        <w:spacing w:before="280" w:after="120"/>
      </w:pPr>
      <w:r>
        <w:rPr>
          <w:b/>
          <w:color w:val="FFFFFF"/>
          <w:sz w:val="26"/>
        </w:rPr>
        <w:t>8. Alur Penggunaan (User Flow)</w:t>
      </w:r>
    </w:p>
    <w:tbl>
      <w:tblPr>
        <w:tblStyle w:val="TableGrid"/>
        <w:tblW w:w="0" w:type="auto"/>
        <w:tblLook w:val="04A0" w:firstRow="1" w:lastRow="0" w:firstColumn="1" w:lastColumn="0" w:noHBand="0" w:noVBand="1"/>
      </w:tblPr>
      <w:tblGrid>
        <w:gridCol w:w="2551"/>
        <w:gridCol w:w="4703"/>
      </w:tblGrid>
      <w:tr w:rsidR="003606BB" w14:paraId="6CD1D7DB" w14:textId="77777777">
        <w:tc>
          <w:tcPr>
            <w:tcW w:w="2551" w:type="dxa"/>
            <w:shd w:val="clear" w:color="auto" w:fill="FFF3E0"/>
          </w:tcPr>
          <w:p w14:paraId="3CF05A76" w14:textId="77777777" w:rsidR="003606BB" w:rsidRDefault="00000000">
            <w:r>
              <w:rPr>
                <w:b/>
                <w:sz w:val="20"/>
              </w:rPr>
              <w:t>Menambah Utang/Piutang</w:t>
            </w:r>
          </w:p>
        </w:tc>
        <w:tc>
          <w:tcPr>
            <w:tcW w:w="4703" w:type="dxa"/>
            <w:shd w:val="clear" w:color="auto" w:fill="F5F5F5"/>
          </w:tcPr>
          <w:p w14:paraId="6BCB2EDD" w14:textId="77777777" w:rsidR="003606BB" w:rsidRDefault="00000000">
            <w:r>
              <w:rPr>
                <w:sz w:val="20"/>
              </w:rPr>
              <w:t>Dashboard &gt; Tap "Tambah Utang/Piutang" &gt; Isi form &gt; Simpan &gt; Data tersimpan</w:t>
            </w:r>
          </w:p>
        </w:tc>
      </w:tr>
      <w:tr w:rsidR="003606BB" w14:paraId="77BC0309" w14:textId="77777777">
        <w:tc>
          <w:tcPr>
            <w:tcW w:w="2551" w:type="dxa"/>
          </w:tcPr>
          <w:p w14:paraId="4952EB43" w14:textId="77777777" w:rsidR="003606BB" w:rsidRDefault="00000000">
            <w:r>
              <w:rPr>
                <w:b/>
                <w:sz w:val="20"/>
              </w:rPr>
              <w:t>Melihat Daftar</w:t>
            </w:r>
          </w:p>
        </w:tc>
        <w:tc>
          <w:tcPr>
            <w:tcW w:w="4703" w:type="dxa"/>
          </w:tcPr>
          <w:p w14:paraId="0D18492D" w14:textId="77777777" w:rsidR="003606BB" w:rsidRDefault="00000000">
            <w:r>
              <w:rPr>
                <w:sz w:val="20"/>
              </w:rPr>
              <w:t>Bottom Nav &gt; Tab "Utang/Piutang" &gt; Lihat daftar &gt; Filter sesuai kebutuhan</w:t>
            </w:r>
          </w:p>
        </w:tc>
      </w:tr>
      <w:tr w:rsidR="003606BB" w14:paraId="7330D6A4" w14:textId="77777777">
        <w:tc>
          <w:tcPr>
            <w:tcW w:w="2551" w:type="dxa"/>
            <w:shd w:val="clear" w:color="auto" w:fill="FFF3E0"/>
          </w:tcPr>
          <w:p w14:paraId="02CD5940" w14:textId="77777777" w:rsidR="003606BB" w:rsidRDefault="00000000">
            <w:r>
              <w:rPr>
                <w:b/>
                <w:sz w:val="20"/>
              </w:rPr>
              <w:t>Menandai Lunas</w:t>
            </w:r>
          </w:p>
        </w:tc>
        <w:tc>
          <w:tcPr>
            <w:tcW w:w="4703" w:type="dxa"/>
            <w:shd w:val="clear" w:color="auto" w:fill="F5F5F5"/>
          </w:tcPr>
          <w:p w14:paraId="1AE58BCC" w14:textId="77777777" w:rsidR="003606BB" w:rsidRDefault="00000000">
            <w:r>
              <w:rPr>
                <w:sz w:val="20"/>
              </w:rPr>
              <w:t>Daftar Utang/Piutang &gt; Tap "Tandai Lunas" &gt; Konfirmasi &gt; Status berubah hijau</w:t>
            </w:r>
          </w:p>
        </w:tc>
      </w:tr>
      <w:tr w:rsidR="003606BB" w14:paraId="18A0BFD5" w14:textId="77777777">
        <w:tc>
          <w:tcPr>
            <w:tcW w:w="2551" w:type="dxa"/>
          </w:tcPr>
          <w:p w14:paraId="33A75800" w14:textId="77777777" w:rsidR="003606BB" w:rsidRDefault="00000000">
            <w:r>
              <w:rPr>
                <w:b/>
                <w:sz w:val="20"/>
              </w:rPr>
              <w:t>Edit / Hapus Data</w:t>
            </w:r>
          </w:p>
        </w:tc>
        <w:tc>
          <w:tcPr>
            <w:tcW w:w="4703" w:type="dxa"/>
          </w:tcPr>
          <w:p w14:paraId="35E7CC98" w14:textId="77777777" w:rsidR="003606BB" w:rsidRDefault="00000000">
            <w:r>
              <w:rPr>
                <w:sz w:val="20"/>
              </w:rPr>
              <w:t>Tekan lama (long-press) pada item &gt; Pilih "Edit" atau "Hapus" &gt; Konfirmasi</w:t>
            </w:r>
          </w:p>
        </w:tc>
      </w:tr>
      <w:tr w:rsidR="003606BB" w14:paraId="66693C65" w14:textId="77777777">
        <w:tc>
          <w:tcPr>
            <w:tcW w:w="2551" w:type="dxa"/>
            <w:shd w:val="clear" w:color="auto" w:fill="FFF3E0"/>
          </w:tcPr>
          <w:p w14:paraId="69EC1555" w14:textId="77777777" w:rsidR="003606BB" w:rsidRDefault="00000000">
            <w:r>
              <w:rPr>
                <w:b/>
                <w:sz w:val="20"/>
              </w:rPr>
              <w:t>Tagih via WhatsApp</w:t>
            </w:r>
          </w:p>
        </w:tc>
        <w:tc>
          <w:tcPr>
            <w:tcW w:w="4703" w:type="dxa"/>
            <w:shd w:val="clear" w:color="auto" w:fill="F5F5F5"/>
          </w:tcPr>
          <w:p w14:paraId="20FB5E9C" w14:textId="77777777" w:rsidR="003606BB" w:rsidRDefault="00000000">
            <w:r>
              <w:rPr>
                <w:sz w:val="20"/>
              </w:rPr>
              <w:t>Daftar Piutang &gt; Tap tombol "Tagih" &gt; WhatsApp terbuka dengan pesan otomatis</w:t>
            </w:r>
          </w:p>
        </w:tc>
      </w:tr>
      <w:tr w:rsidR="003606BB" w14:paraId="23EC7481" w14:textId="77777777">
        <w:tc>
          <w:tcPr>
            <w:tcW w:w="2551" w:type="dxa"/>
          </w:tcPr>
          <w:p w14:paraId="6E3ED198" w14:textId="77777777" w:rsidR="003606BB" w:rsidRDefault="00000000">
            <w:r>
              <w:rPr>
                <w:b/>
                <w:sz w:val="20"/>
              </w:rPr>
              <w:t>Filter Daftar</w:t>
            </w:r>
          </w:p>
        </w:tc>
        <w:tc>
          <w:tcPr>
            <w:tcW w:w="4703" w:type="dxa"/>
          </w:tcPr>
          <w:p w14:paraId="7AFBAB6D" w14:textId="77777777" w:rsidR="003606BB" w:rsidRDefault="00000000">
            <w:r>
              <w:rPr>
                <w:sz w:val="20"/>
              </w:rPr>
              <w:t>Tap chip filter: "Semua" | "Belum Lunas" | "Lunas" &gt; Daftar terfilter</w:t>
            </w:r>
          </w:p>
        </w:tc>
      </w:tr>
    </w:tbl>
    <w:p w14:paraId="413E2EBD" w14:textId="77777777" w:rsidR="003606BB" w:rsidRDefault="003606BB"/>
    <w:p w14:paraId="0993D324" w14:textId="77777777" w:rsidR="003606BB" w:rsidRDefault="00000000">
      <w:pPr>
        <w:shd w:val="clear" w:color="auto" w:fill="FF6B00"/>
        <w:spacing w:before="280" w:after="120"/>
      </w:pPr>
      <w:r>
        <w:rPr>
          <w:b/>
          <w:color w:val="FFFFFF"/>
          <w:sz w:val="26"/>
        </w:rPr>
        <w:t>9. Warna &amp; Desain UI</w:t>
      </w:r>
    </w:p>
    <w:tbl>
      <w:tblPr>
        <w:tblStyle w:val="TableGrid"/>
        <w:tblW w:w="0" w:type="auto"/>
        <w:tblLook w:val="04A0" w:firstRow="1" w:lastRow="0" w:firstColumn="1" w:lastColumn="0" w:noHBand="0" w:noVBand="1"/>
      </w:tblPr>
      <w:tblGrid>
        <w:gridCol w:w="1989"/>
        <w:gridCol w:w="1927"/>
        <w:gridCol w:w="1854"/>
        <w:gridCol w:w="3852"/>
      </w:tblGrid>
      <w:tr w:rsidR="003606BB" w14:paraId="4EB711AF" w14:textId="77777777">
        <w:tc>
          <w:tcPr>
            <w:tcW w:w="2351" w:type="dxa"/>
            <w:shd w:val="clear" w:color="auto" w:fill="FF6B00"/>
          </w:tcPr>
          <w:p w14:paraId="0717D4B0" w14:textId="77777777" w:rsidR="003606BB" w:rsidRDefault="00000000">
            <w:pPr>
              <w:jc w:val="center"/>
            </w:pPr>
            <w:r>
              <w:rPr>
                <w:b/>
                <w:color w:val="FFFFFF"/>
                <w:sz w:val="20"/>
              </w:rPr>
              <w:t>Nama Warna</w:t>
            </w:r>
          </w:p>
        </w:tc>
        <w:tc>
          <w:tcPr>
            <w:tcW w:w="2351" w:type="dxa"/>
            <w:shd w:val="clear" w:color="auto" w:fill="FF6B00"/>
          </w:tcPr>
          <w:p w14:paraId="384717CA" w14:textId="77777777" w:rsidR="003606BB" w:rsidRDefault="00000000">
            <w:pPr>
              <w:jc w:val="center"/>
            </w:pPr>
            <w:r>
              <w:rPr>
                <w:b/>
                <w:color w:val="FFFFFF"/>
                <w:sz w:val="20"/>
              </w:rPr>
              <w:t>Hex Code</w:t>
            </w:r>
          </w:p>
        </w:tc>
        <w:tc>
          <w:tcPr>
            <w:tcW w:w="2351" w:type="dxa"/>
            <w:shd w:val="clear" w:color="auto" w:fill="FF6B00"/>
          </w:tcPr>
          <w:p w14:paraId="1A686E89" w14:textId="77777777" w:rsidR="003606BB" w:rsidRDefault="00000000">
            <w:pPr>
              <w:jc w:val="center"/>
            </w:pPr>
            <w:r>
              <w:rPr>
                <w:b/>
                <w:color w:val="FFFFFF"/>
                <w:sz w:val="20"/>
              </w:rPr>
              <w:t>Warna</w:t>
            </w:r>
          </w:p>
        </w:tc>
        <w:tc>
          <w:tcPr>
            <w:tcW w:w="2351" w:type="dxa"/>
            <w:shd w:val="clear" w:color="auto" w:fill="FF6B00"/>
          </w:tcPr>
          <w:p w14:paraId="3365428E" w14:textId="77777777" w:rsidR="003606BB" w:rsidRDefault="00000000">
            <w:pPr>
              <w:jc w:val="center"/>
            </w:pPr>
            <w:r>
              <w:rPr>
                <w:b/>
                <w:color w:val="FFFFFF"/>
                <w:sz w:val="20"/>
              </w:rPr>
              <w:t>Keterangan</w:t>
            </w:r>
          </w:p>
        </w:tc>
      </w:tr>
      <w:tr w:rsidR="003606BB" w14:paraId="422C6B27" w14:textId="77777777">
        <w:tc>
          <w:tcPr>
            <w:tcW w:w="1984" w:type="dxa"/>
            <w:shd w:val="clear" w:color="auto" w:fill="F5F5F5"/>
          </w:tcPr>
          <w:p w14:paraId="602E4715" w14:textId="77777777" w:rsidR="003606BB" w:rsidRDefault="00000000">
            <w:r>
              <w:rPr>
                <w:sz w:val="20"/>
              </w:rPr>
              <w:t>Primary / Accent</w:t>
            </w:r>
          </w:p>
        </w:tc>
        <w:tc>
          <w:tcPr>
            <w:tcW w:w="1417" w:type="dxa"/>
            <w:shd w:val="clear" w:color="auto" w:fill="F5F5F5"/>
          </w:tcPr>
          <w:p w14:paraId="6A69C8AB" w14:textId="77777777" w:rsidR="003606BB" w:rsidRDefault="00000000">
            <w:r>
              <w:rPr>
                <w:rFonts w:ascii="Courier New" w:hAnsi="Courier New"/>
                <w:sz w:val="20"/>
              </w:rPr>
              <w:t>#FF6B00</w:t>
            </w:r>
          </w:p>
        </w:tc>
        <w:tc>
          <w:tcPr>
            <w:tcW w:w="1417" w:type="dxa"/>
            <w:shd w:val="clear" w:color="auto" w:fill="F5F5F5"/>
          </w:tcPr>
          <w:p w14:paraId="7744325E" w14:textId="77777777" w:rsidR="003606BB" w:rsidRDefault="00000000">
            <w:r>
              <w:rPr>
                <w:sz w:val="20"/>
              </w:rPr>
              <w:t>Orange</w:t>
            </w:r>
          </w:p>
        </w:tc>
        <w:tc>
          <w:tcPr>
            <w:tcW w:w="5102" w:type="dxa"/>
            <w:shd w:val="clear" w:color="auto" w:fill="F5F5F5"/>
          </w:tcPr>
          <w:p w14:paraId="0E4D2FB8" w14:textId="77777777" w:rsidR="003606BB" w:rsidRDefault="00000000">
            <w:r>
              <w:rPr>
                <w:sz w:val="20"/>
              </w:rPr>
              <w:t>Warna utama aplikasi, tombol, aksen</w:t>
            </w:r>
          </w:p>
        </w:tc>
      </w:tr>
      <w:tr w:rsidR="003606BB" w14:paraId="08D111A8" w14:textId="77777777">
        <w:tc>
          <w:tcPr>
            <w:tcW w:w="1984" w:type="dxa"/>
          </w:tcPr>
          <w:p w14:paraId="3D1791AF" w14:textId="77777777" w:rsidR="003606BB" w:rsidRDefault="00000000">
            <w:r>
              <w:rPr>
                <w:sz w:val="20"/>
              </w:rPr>
              <w:t>Utang Color</w:t>
            </w:r>
          </w:p>
        </w:tc>
        <w:tc>
          <w:tcPr>
            <w:tcW w:w="1417" w:type="dxa"/>
          </w:tcPr>
          <w:p w14:paraId="4C3CAA3C" w14:textId="77777777" w:rsidR="003606BB" w:rsidRDefault="00000000">
            <w:r>
              <w:rPr>
                <w:rFonts w:ascii="Courier New" w:hAnsi="Courier New"/>
                <w:sz w:val="20"/>
              </w:rPr>
              <w:t>#E53935</w:t>
            </w:r>
          </w:p>
        </w:tc>
        <w:tc>
          <w:tcPr>
            <w:tcW w:w="1417" w:type="dxa"/>
          </w:tcPr>
          <w:p w14:paraId="4E5B9A76" w14:textId="77777777" w:rsidR="003606BB" w:rsidRDefault="00000000">
            <w:r>
              <w:rPr>
                <w:sz w:val="20"/>
              </w:rPr>
              <w:t>Red</w:t>
            </w:r>
          </w:p>
        </w:tc>
        <w:tc>
          <w:tcPr>
            <w:tcW w:w="5102" w:type="dxa"/>
          </w:tcPr>
          <w:p w14:paraId="2B417277" w14:textId="77777777" w:rsidR="003606BB" w:rsidRDefault="00000000">
            <w:r>
              <w:rPr>
                <w:sz w:val="20"/>
              </w:rPr>
              <w:t>Indikator utang (uang yang Anda hutang)</w:t>
            </w:r>
          </w:p>
        </w:tc>
      </w:tr>
      <w:tr w:rsidR="003606BB" w14:paraId="320982EF" w14:textId="77777777">
        <w:tc>
          <w:tcPr>
            <w:tcW w:w="1984" w:type="dxa"/>
            <w:shd w:val="clear" w:color="auto" w:fill="F5F5F5"/>
          </w:tcPr>
          <w:p w14:paraId="579F0603" w14:textId="77777777" w:rsidR="003606BB" w:rsidRDefault="00000000">
            <w:r>
              <w:rPr>
                <w:sz w:val="20"/>
              </w:rPr>
              <w:t>Piutang Color</w:t>
            </w:r>
          </w:p>
        </w:tc>
        <w:tc>
          <w:tcPr>
            <w:tcW w:w="1417" w:type="dxa"/>
            <w:shd w:val="clear" w:color="auto" w:fill="F5F5F5"/>
          </w:tcPr>
          <w:p w14:paraId="0AB692D6" w14:textId="77777777" w:rsidR="003606BB" w:rsidRDefault="00000000">
            <w:r>
              <w:rPr>
                <w:rFonts w:ascii="Courier New" w:hAnsi="Courier New"/>
                <w:sz w:val="20"/>
              </w:rPr>
              <w:t>#43A047</w:t>
            </w:r>
          </w:p>
        </w:tc>
        <w:tc>
          <w:tcPr>
            <w:tcW w:w="1417" w:type="dxa"/>
            <w:shd w:val="clear" w:color="auto" w:fill="F5F5F5"/>
          </w:tcPr>
          <w:p w14:paraId="192BC4E1" w14:textId="77777777" w:rsidR="003606BB" w:rsidRDefault="00000000">
            <w:r>
              <w:rPr>
                <w:sz w:val="20"/>
              </w:rPr>
              <w:t>Green</w:t>
            </w:r>
          </w:p>
        </w:tc>
        <w:tc>
          <w:tcPr>
            <w:tcW w:w="5102" w:type="dxa"/>
            <w:shd w:val="clear" w:color="auto" w:fill="F5F5F5"/>
          </w:tcPr>
          <w:p w14:paraId="3F2CBADD" w14:textId="77777777" w:rsidR="003606BB" w:rsidRDefault="00000000">
            <w:r>
              <w:rPr>
                <w:sz w:val="20"/>
              </w:rPr>
              <w:t>Indikator piutang (uang yang orang hutang ke Anda)</w:t>
            </w:r>
          </w:p>
        </w:tc>
      </w:tr>
      <w:tr w:rsidR="003606BB" w14:paraId="0D073D9D" w14:textId="77777777">
        <w:tc>
          <w:tcPr>
            <w:tcW w:w="1984" w:type="dxa"/>
          </w:tcPr>
          <w:p w14:paraId="31F0CBB7" w14:textId="77777777" w:rsidR="003606BB" w:rsidRDefault="00000000">
            <w:r>
              <w:rPr>
                <w:sz w:val="20"/>
              </w:rPr>
              <w:t>Success</w:t>
            </w:r>
          </w:p>
        </w:tc>
        <w:tc>
          <w:tcPr>
            <w:tcW w:w="1417" w:type="dxa"/>
          </w:tcPr>
          <w:p w14:paraId="7DC3EA7E" w14:textId="77777777" w:rsidR="003606BB" w:rsidRDefault="00000000">
            <w:r>
              <w:rPr>
                <w:rFonts w:ascii="Courier New" w:hAnsi="Courier New"/>
                <w:sz w:val="20"/>
              </w:rPr>
              <w:t>#388E3C</w:t>
            </w:r>
          </w:p>
        </w:tc>
        <w:tc>
          <w:tcPr>
            <w:tcW w:w="1417" w:type="dxa"/>
          </w:tcPr>
          <w:p w14:paraId="6007DAC2" w14:textId="77777777" w:rsidR="003606BB" w:rsidRDefault="00000000">
            <w:r>
              <w:rPr>
                <w:sz w:val="20"/>
              </w:rPr>
              <w:t>Green</w:t>
            </w:r>
          </w:p>
        </w:tc>
        <w:tc>
          <w:tcPr>
            <w:tcW w:w="5102" w:type="dxa"/>
          </w:tcPr>
          <w:p w14:paraId="28602F67" w14:textId="77777777" w:rsidR="003606BB" w:rsidRDefault="00000000">
            <w:r>
              <w:rPr>
                <w:sz w:val="20"/>
              </w:rPr>
              <w:t>Status lunas, konfirmasi sukses</w:t>
            </w:r>
          </w:p>
        </w:tc>
      </w:tr>
      <w:tr w:rsidR="003606BB" w14:paraId="206AD13F" w14:textId="77777777">
        <w:tc>
          <w:tcPr>
            <w:tcW w:w="1984" w:type="dxa"/>
            <w:shd w:val="clear" w:color="auto" w:fill="F5F5F5"/>
          </w:tcPr>
          <w:p w14:paraId="69D3768A" w14:textId="77777777" w:rsidR="003606BB" w:rsidRDefault="00000000">
            <w:r>
              <w:rPr>
                <w:sz w:val="20"/>
              </w:rPr>
              <w:t>Warning</w:t>
            </w:r>
          </w:p>
        </w:tc>
        <w:tc>
          <w:tcPr>
            <w:tcW w:w="1417" w:type="dxa"/>
            <w:shd w:val="clear" w:color="auto" w:fill="F5F5F5"/>
          </w:tcPr>
          <w:p w14:paraId="70778969" w14:textId="77777777" w:rsidR="003606BB" w:rsidRDefault="00000000">
            <w:r>
              <w:rPr>
                <w:rFonts w:ascii="Courier New" w:hAnsi="Courier New"/>
                <w:sz w:val="20"/>
              </w:rPr>
              <w:t>#F57C00</w:t>
            </w:r>
          </w:p>
        </w:tc>
        <w:tc>
          <w:tcPr>
            <w:tcW w:w="1417" w:type="dxa"/>
            <w:shd w:val="clear" w:color="auto" w:fill="F5F5F5"/>
          </w:tcPr>
          <w:p w14:paraId="34DF75F5" w14:textId="77777777" w:rsidR="003606BB" w:rsidRDefault="00000000">
            <w:r>
              <w:rPr>
                <w:sz w:val="20"/>
              </w:rPr>
              <w:t>Orange</w:t>
            </w:r>
          </w:p>
        </w:tc>
        <w:tc>
          <w:tcPr>
            <w:tcW w:w="5102" w:type="dxa"/>
            <w:shd w:val="clear" w:color="auto" w:fill="F5F5F5"/>
          </w:tcPr>
          <w:p w14:paraId="7BBD18BC" w14:textId="77777777" w:rsidR="003606BB" w:rsidRDefault="00000000">
            <w:r>
              <w:rPr>
                <w:sz w:val="20"/>
              </w:rPr>
              <w:t>Peringatan jatuh tempo</w:t>
            </w:r>
          </w:p>
        </w:tc>
      </w:tr>
      <w:tr w:rsidR="003606BB" w14:paraId="0079346D" w14:textId="77777777">
        <w:tc>
          <w:tcPr>
            <w:tcW w:w="1984" w:type="dxa"/>
          </w:tcPr>
          <w:p w14:paraId="3CEA1569" w14:textId="77777777" w:rsidR="003606BB" w:rsidRDefault="00000000">
            <w:r>
              <w:rPr>
                <w:sz w:val="20"/>
              </w:rPr>
              <w:t>Error</w:t>
            </w:r>
          </w:p>
        </w:tc>
        <w:tc>
          <w:tcPr>
            <w:tcW w:w="1417" w:type="dxa"/>
          </w:tcPr>
          <w:p w14:paraId="7B442778" w14:textId="77777777" w:rsidR="003606BB" w:rsidRDefault="00000000">
            <w:r>
              <w:rPr>
                <w:rFonts w:ascii="Courier New" w:hAnsi="Courier New"/>
                <w:sz w:val="20"/>
              </w:rPr>
              <w:t>#D32F2F</w:t>
            </w:r>
          </w:p>
        </w:tc>
        <w:tc>
          <w:tcPr>
            <w:tcW w:w="1417" w:type="dxa"/>
          </w:tcPr>
          <w:p w14:paraId="00AB2DFE" w14:textId="77777777" w:rsidR="003606BB" w:rsidRDefault="00000000">
            <w:r>
              <w:rPr>
                <w:sz w:val="20"/>
              </w:rPr>
              <w:t>Red</w:t>
            </w:r>
          </w:p>
        </w:tc>
        <w:tc>
          <w:tcPr>
            <w:tcW w:w="5102" w:type="dxa"/>
          </w:tcPr>
          <w:p w14:paraId="42102571" w14:textId="77777777" w:rsidR="003606BB" w:rsidRDefault="00000000">
            <w:r>
              <w:rPr>
                <w:sz w:val="20"/>
              </w:rPr>
              <w:t>Error, hapus data</w:t>
            </w:r>
          </w:p>
        </w:tc>
      </w:tr>
      <w:tr w:rsidR="003606BB" w14:paraId="4A1EE9A4" w14:textId="77777777">
        <w:tc>
          <w:tcPr>
            <w:tcW w:w="1984" w:type="dxa"/>
            <w:shd w:val="clear" w:color="auto" w:fill="F5F5F5"/>
          </w:tcPr>
          <w:p w14:paraId="44DCE668" w14:textId="77777777" w:rsidR="003606BB" w:rsidRDefault="00000000">
            <w:r>
              <w:rPr>
                <w:sz w:val="20"/>
              </w:rPr>
              <w:t>Background</w:t>
            </w:r>
          </w:p>
        </w:tc>
        <w:tc>
          <w:tcPr>
            <w:tcW w:w="1417" w:type="dxa"/>
            <w:shd w:val="clear" w:color="auto" w:fill="F5F5F5"/>
          </w:tcPr>
          <w:p w14:paraId="697FEF15" w14:textId="77777777" w:rsidR="003606BB" w:rsidRDefault="00000000">
            <w:r>
              <w:rPr>
                <w:rFonts w:ascii="Courier New" w:hAnsi="Courier New"/>
                <w:sz w:val="20"/>
              </w:rPr>
              <w:t>#FAFAFA</w:t>
            </w:r>
          </w:p>
        </w:tc>
        <w:tc>
          <w:tcPr>
            <w:tcW w:w="1417" w:type="dxa"/>
            <w:shd w:val="clear" w:color="auto" w:fill="F5F5F5"/>
          </w:tcPr>
          <w:p w14:paraId="6C03F2FC" w14:textId="77777777" w:rsidR="003606BB" w:rsidRDefault="00000000">
            <w:r>
              <w:rPr>
                <w:sz w:val="20"/>
              </w:rPr>
              <w:t>Light Gray</w:t>
            </w:r>
          </w:p>
        </w:tc>
        <w:tc>
          <w:tcPr>
            <w:tcW w:w="5102" w:type="dxa"/>
            <w:shd w:val="clear" w:color="auto" w:fill="F5F5F5"/>
          </w:tcPr>
          <w:p w14:paraId="6E8D9F23" w14:textId="77777777" w:rsidR="003606BB" w:rsidRDefault="00000000">
            <w:r>
              <w:rPr>
                <w:sz w:val="20"/>
              </w:rPr>
              <w:t>Background halaman</w:t>
            </w:r>
          </w:p>
        </w:tc>
      </w:tr>
      <w:tr w:rsidR="003606BB" w14:paraId="1F67793F" w14:textId="77777777">
        <w:tc>
          <w:tcPr>
            <w:tcW w:w="1984" w:type="dxa"/>
          </w:tcPr>
          <w:p w14:paraId="1EF61006" w14:textId="77777777" w:rsidR="003606BB" w:rsidRDefault="00000000">
            <w:r>
              <w:rPr>
                <w:sz w:val="20"/>
              </w:rPr>
              <w:t>Card BG</w:t>
            </w:r>
          </w:p>
        </w:tc>
        <w:tc>
          <w:tcPr>
            <w:tcW w:w="1417" w:type="dxa"/>
          </w:tcPr>
          <w:p w14:paraId="60D168AE" w14:textId="77777777" w:rsidR="003606BB" w:rsidRDefault="00000000">
            <w:r>
              <w:rPr>
                <w:rFonts w:ascii="Courier New" w:hAnsi="Courier New"/>
                <w:sz w:val="20"/>
              </w:rPr>
              <w:t>#FFFFFF</w:t>
            </w:r>
          </w:p>
        </w:tc>
        <w:tc>
          <w:tcPr>
            <w:tcW w:w="1417" w:type="dxa"/>
          </w:tcPr>
          <w:p w14:paraId="5CA9C562" w14:textId="77777777" w:rsidR="003606BB" w:rsidRDefault="00000000">
            <w:r>
              <w:rPr>
                <w:sz w:val="20"/>
              </w:rPr>
              <w:t>White</w:t>
            </w:r>
          </w:p>
        </w:tc>
        <w:tc>
          <w:tcPr>
            <w:tcW w:w="5102" w:type="dxa"/>
          </w:tcPr>
          <w:p w14:paraId="78062933" w14:textId="77777777" w:rsidR="003606BB" w:rsidRDefault="00000000">
            <w:r>
              <w:rPr>
                <w:sz w:val="20"/>
              </w:rPr>
              <w:t>Kartu komponen</w:t>
            </w:r>
          </w:p>
        </w:tc>
      </w:tr>
    </w:tbl>
    <w:p w14:paraId="5FA33921" w14:textId="77777777" w:rsidR="003606BB" w:rsidRDefault="003606BB"/>
    <w:p w14:paraId="13D39FA0" w14:textId="77777777" w:rsidR="003606BB" w:rsidRDefault="00000000">
      <w:pPr>
        <w:shd w:val="clear" w:color="auto" w:fill="FF6B00"/>
        <w:spacing w:before="280" w:after="120"/>
      </w:pPr>
      <w:r>
        <w:rPr>
          <w:b/>
          <w:color w:val="FFFFFF"/>
          <w:sz w:val="26"/>
        </w:rPr>
        <w:t>10. Kesimpulan</w:t>
      </w:r>
    </w:p>
    <w:p w14:paraId="389F8189" w14:textId="77777777" w:rsidR="003606BB" w:rsidRDefault="00000000">
      <w:pPr>
        <w:spacing w:after="60"/>
      </w:pPr>
      <w:r>
        <w:rPr>
          <w:sz w:val="20"/>
        </w:rPr>
        <w:t>Aplikasi UtangKU telah berhasil dibangun dengan fitur utama CRUD (Create, Read, Update, Delete) yang berjalan dengan baik. Fase 1 (Setup) dan Fase 2 (CRUD) telah selesai 100%. Aplikasi ini sudah dapat digunakan secara fungsional untuk mencatat dan mengelola utang serta piutang.</w:t>
      </w:r>
    </w:p>
    <w:p w14:paraId="5A393863" w14:textId="77777777" w:rsidR="003606BB" w:rsidRDefault="00000000">
      <w:pPr>
        <w:spacing w:after="60"/>
      </w:pPr>
      <w:r>
        <w:rPr>
          <w:sz w:val="20"/>
        </w:rPr>
        <w:t>Fitur integrasi WhatsApp memungkinkan pengguna untuk langsung mengirim pesan tagihan hanya dengan satu ketukan. Dashboard memberikan ringkasan cepat kondisi keuangan. Aplikasi siap untuk dikembangkan lebih lanjut dengan fitur statistik, notifikasi, dan keamanan (PIN/Biometric).</w:t>
      </w:r>
    </w:p>
    <w:p w14:paraId="60352313" w14:textId="77777777" w:rsidR="003606BB" w:rsidRDefault="003606BB"/>
    <w:p w14:paraId="718F8C6E" w14:textId="77777777" w:rsidR="003606BB" w:rsidRDefault="00000000">
      <w:pPr>
        <w:shd w:val="clear" w:color="auto" w:fill="FFF3E0"/>
        <w:spacing w:after="80"/>
        <w:ind w:left="283" w:right="283"/>
      </w:pPr>
      <w:r>
        <w:rPr>
          <w:b/>
          <w:color w:val="FF6B00"/>
          <w:sz w:val="20"/>
        </w:rPr>
        <w:t>RINGKASAN PROGRESS</w:t>
      </w:r>
    </w:p>
    <w:tbl>
      <w:tblPr>
        <w:tblStyle w:val="TableGrid"/>
        <w:tblW w:w="0" w:type="auto"/>
        <w:tblLook w:val="04A0" w:firstRow="1" w:lastRow="0" w:firstColumn="1" w:lastColumn="0" w:noHBand="0" w:noVBand="1"/>
      </w:tblPr>
      <w:tblGrid>
        <w:gridCol w:w="3135"/>
        <w:gridCol w:w="3135"/>
        <w:gridCol w:w="3135"/>
      </w:tblGrid>
      <w:tr w:rsidR="003606BB" w14:paraId="5BE1028D" w14:textId="77777777">
        <w:tc>
          <w:tcPr>
            <w:tcW w:w="3135" w:type="dxa"/>
            <w:shd w:val="clear" w:color="auto" w:fill="FF6B00"/>
          </w:tcPr>
          <w:p w14:paraId="2B0B53D2" w14:textId="77777777" w:rsidR="003606BB" w:rsidRDefault="00000000">
            <w:pPr>
              <w:jc w:val="center"/>
            </w:pPr>
            <w:r>
              <w:rPr>
                <w:b/>
                <w:color w:val="FFFFFF"/>
                <w:sz w:val="20"/>
              </w:rPr>
              <w:t>Phase</w:t>
            </w:r>
          </w:p>
        </w:tc>
        <w:tc>
          <w:tcPr>
            <w:tcW w:w="3135" w:type="dxa"/>
            <w:shd w:val="clear" w:color="auto" w:fill="FF6B00"/>
          </w:tcPr>
          <w:p w14:paraId="6C9B5C81" w14:textId="77777777" w:rsidR="003606BB" w:rsidRDefault="00000000">
            <w:pPr>
              <w:jc w:val="center"/>
            </w:pPr>
            <w:r>
              <w:rPr>
                <w:b/>
                <w:color w:val="FFFFFF"/>
                <w:sz w:val="20"/>
              </w:rPr>
              <w:t>Progress</w:t>
            </w:r>
          </w:p>
        </w:tc>
        <w:tc>
          <w:tcPr>
            <w:tcW w:w="3135" w:type="dxa"/>
            <w:shd w:val="clear" w:color="auto" w:fill="FF6B00"/>
          </w:tcPr>
          <w:p w14:paraId="1F38AA11" w14:textId="77777777" w:rsidR="003606BB" w:rsidRDefault="00000000">
            <w:pPr>
              <w:jc w:val="center"/>
            </w:pPr>
            <w:r>
              <w:rPr>
                <w:b/>
                <w:color w:val="FFFFFF"/>
                <w:sz w:val="20"/>
              </w:rPr>
              <w:t>Status</w:t>
            </w:r>
          </w:p>
        </w:tc>
      </w:tr>
      <w:tr w:rsidR="003606BB" w14:paraId="2A9AF178" w14:textId="77777777">
        <w:tc>
          <w:tcPr>
            <w:tcW w:w="2551" w:type="dxa"/>
            <w:shd w:val="clear" w:color="auto" w:fill="F5F5F5"/>
          </w:tcPr>
          <w:p w14:paraId="622BB3C9" w14:textId="77777777" w:rsidR="003606BB" w:rsidRDefault="00000000">
            <w:pPr>
              <w:jc w:val="center"/>
            </w:pPr>
            <w:r>
              <w:rPr>
                <w:sz w:val="20"/>
              </w:rPr>
              <w:t>Phase 1 (Setup)</w:t>
            </w:r>
          </w:p>
        </w:tc>
        <w:tc>
          <w:tcPr>
            <w:tcW w:w="1417" w:type="dxa"/>
            <w:shd w:val="clear" w:color="auto" w:fill="F5F5F5"/>
          </w:tcPr>
          <w:p w14:paraId="419D1AAF" w14:textId="77777777" w:rsidR="003606BB" w:rsidRDefault="00000000">
            <w:pPr>
              <w:jc w:val="center"/>
            </w:pPr>
            <w:r>
              <w:rPr>
                <w:color w:val="388E3C"/>
                <w:sz w:val="20"/>
              </w:rPr>
              <w:t>100%</w:t>
            </w:r>
          </w:p>
        </w:tc>
        <w:tc>
          <w:tcPr>
            <w:tcW w:w="2268" w:type="dxa"/>
            <w:shd w:val="clear" w:color="auto" w:fill="F5F5F5"/>
          </w:tcPr>
          <w:p w14:paraId="43157E4C" w14:textId="77777777" w:rsidR="003606BB" w:rsidRDefault="00000000">
            <w:pPr>
              <w:jc w:val="center"/>
            </w:pPr>
            <w:r>
              <w:rPr>
                <w:sz w:val="20"/>
              </w:rPr>
              <w:t>Selesai</w:t>
            </w:r>
          </w:p>
        </w:tc>
      </w:tr>
      <w:tr w:rsidR="003606BB" w14:paraId="005B7C08" w14:textId="77777777">
        <w:tc>
          <w:tcPr>
            <w:tcW w:w="2551" w:type="dxa"/>
          </w:tcPr>
          <w:p w14:paraId="152E437E" w14:textId="77777777" w:rsidR="003606BB" w:rsidRDefault="00000000">
            <w:pPr>
              <w:jc w:val="center"/>
            </w:pPr>
            <w:r>
              <w:rPr>
                <w:sz w:val="20"/>
              </w:rPr>
              <w:t>Phase 2 (CRUD)</w:t>
            </w:r>
          </w:p>
        </w:tc>
        <w:tc>
          <w:tcPr>
            <w:tcW w:w="1417" w:type="dxa"/>
          </w:tcPr>
          <w:p w14:paraId="2ADFE369" w14:textId="77777777" w:rsidR="003606BB" w:rsidRDefault="00000000">
            <w:pPr>
              <w:jc w:val="center"/>
            </w:pPr>
            <w:r>
              <w:rPr>
                <w:color w:val="388E3C"/>
                <w:sz w:val="20"/>
              </w:rPr>
              <w:t>100%</w:t>
            </w:r>
          </w:p>
        </w:tc>
        <w:tc>
          <w:tcPr>
            <w:tcW w:w="2268" w:type="dxa"/>
          </w:tcPr>
          <w:p w14:paraId="6A23F42E" w14:textId="77777777" w:rsidR="003606BB" w:rsidRDefault="00000000">
            <w:pPr>
              <w:jc w:val="center"/>
            </w:pPr>
            <w:r>
              <w:rPr>
                <w:sz w:val="20"/>
              </w:rPr>
              <w:t>Selesai</w:t>
            </w:r>
          </w:p>
        </w:tc>
      </w:tr>
      <w:tr w:rsidR="003606BB" w14:paraId="4F7C6F70" w14:textId="77777777">
        <w:tc>
          <w:tcPr>
            <w:tcW w:w="2551" w:type="dxa"/>
            <w:shd w:val="clear" w:color="auto" w:fill="F5F5F5"/>
          </w:tcPr>
          <w:p w14:paraId="50B1E0EC" w14:textId="77777777" w:rsidR="003606BB" w:rsidRDefault="00000000">
            <w:pPr>
              <w:jc w:val="center"/>
            </w:pPr>
            <w:r>
              <w:rPr>
                <w:sz w:val="20"/>
              </w:rPr>
              <w:t>Phase 3 (Stats)</w:t>
            </w:r>
          </w:p>
        </w:tc>
        <w:tc>
          <w:tcPr>
            <w:tcW w:w="1417" w:type="dxa"/>
            <w:shd w:val="clear" w:color="auto" w:fill="F5F5F5"/>
          </w:tcPr>
          <w:p w14:paraId="530EA968" w14:textId="77777777" w:rsidR="003606BB" w:rsidRDefault="00000000">
            <w:pPr>
              <w:jc w:val="center"/>
            </w:pPr>
            <w:r>
              <w:rPr>
                <w:color w:val="9E9E9E"/>
                <w:sz w:val="20"/>
              </w:rPr>
              <w:t>0%</w:t>
            </w:r>
          </w:p>
        </w:tc>
        <w:tc>
          <w:tcPr>
            <w:tcW w:w="2268" w:type="dxa"/>
            <w:shd w:val="clear" w:color="auto" w:fill="F5F5F5"/>
          </w:tcPr>
          <w:p w14:paraId="7485E3AE" w14:textId="77777777" w:rsidR="003606BB" w:rsidRDefault="00000000">
            <w:pPr>
              <w:jc w:val="center"/>
            </w:pPr>
            <w:r>
              <w:rPr>
                <w:sz w:val="20"/>
              </w:rPr>
              <w:t>Belum dimulai</w:t>
            </w:r>
          </w:p>
        </w:tc>
      </w:tr>
      <w:tr w:rsidR="003606BB" w14:paraId="440F68AD" w14:textId="77777777">
        <w:tc>
          <w:tcPr>
            <w:tcW w:w="2551" w:type="dxa"/>
          </w:tcPr>
          <w:p w14:paraId="73CC04CF" w14:textId="77777777" w:rsidR="003606BB" w:rsidRDefault="00000000">
            <w:pPr>
              <w:jc w:val="center"/>
            </w:pPr>
            <w:r>
              <w:rPr>
                <w:sz w:val="20"/>
              </w:rPr>
              <w:t>Phase 4 (Notif)</w:t>
            </w:r>
          </w:p>
        </w:tc>
        <w:tc>
          <w:tcPr>
            <w:tcW w:w="1417" w:type="dxa"/>
          </w:tcPr>
          <w:p w14:paraId="74E17354" w14:textId="77777777" w:rsidR="003606BB" w:rsidRDefault="00000000">
            <w:pPr>
              <w:jc w:val="center"/>
            </w:pPr>
            <w:r>
              <w:rPr>
                <w:color w:val="9E9E9E"/>
                <w:sz w:val="20"/>
              </w:rPr>
              <w:t>0%</w:t>
            </w:r>
          </w:p>
        </w:tc>
        <w:tc>
          <w:tcPr>
            <w:tcW w:w="2268" w:type="dxa"/>
          </w:tcPr>
          <w:p w14:paraId="08126092" w14:textId="77777777" w:rsidR="003606BB" w:rsidRDefault="00000000">
            <w:pPr>
              <w:jc w:val="center"/>
            </w:pPr>
            <w:r>
              <w:rPr>
                <w:sz w:val="20"/>
              </w:rPr>
              <w:t>Belum dimulai</w:t>
            </w:r>
          </w:p>
        </w:tc>
      </w:tr>
      <w:tr w:rsidR="003606BB" w14:paraId="040E9E2B" w14:textId="77777777">
        <w:tc>
          <w:tcPr>
            <w:tcW w:w="2551" w:type="dxa"/>
            <w:shd w:val="clear" w:color="auto" w:fill="F5F5F5"/>
          </w:tcPr>
          <w:p w14:paraId="1E2F9210" w14:textId="77777777" w:rsidR="003606BB" w:rsidRDefault="00000000">
            <w:pPr>
              <w:jc w:val="center"/>
            </w:pPr>
            <w:r>
              <w:rPr>
                <w:sz w:val="20"/>
              </w:rPr>
              <w:t>Phase 5 (Security)</w:t>
            </w:r>
          </w:p>
        </w:tc>
        <w:tc>
          <w:tcPr>
            <w:tcW w:w="1417" w:type="dxa"/>
            <w:shd w:val="clear" w:color="auto" w:fill="F5F5F5"/>
          </w:tcPr>
          <w:p w14:paraId="220321CB" w14:textId="77777777" w:rsidR="003606BB" w:rsidRDefault="00000000">
            <w:pPr>
              <w:jc w:val="center"/>
            </w:pPr>
            <w:r>
              <w:rPr>
                <w:color w:val="9E9E9E"/>
                <w:sz w:val="20"/>
              </w:rPr>
              <w:t>0%</w:t>
            </w:r>
          </w:p>
        </w:tc>
        <w:tc>
          <w:tcPr>
            <w:tcW w:w="2268" w:type="dxa"/>
            <w:shd w:val="clear" w:color="auto" w:fill="F5F5F5"/>
          </w:tcPr>
          <w:p w14:paraId="6D342224" w14:textId="77777777" w:rsidR="003606BB" w:rsidRDefault="00000000">
            <w:pPr>
              <w:jc w:val="center"/>
            </w:pPr>
            <w:r>
              <w:rPr>
                <w:sz w:val="20"/>
              </w:rPr>
              <w:t>Belum dimulai</w:t>
            </w:r>
          </w:p>
        </w:tc>
      </w:tr>
    </w:tbl>
    <w:p w14:paraId="3FD67811" w14:textId="77777777" w:rsidR="003606BB" w:rsidRDefault="003606BB"/>
    <w:p w14:paraId="52CBF7A9" w14:textId="77777777" w:rsidR="008936D6" w:rsidRDefault="008936D6"/>
    <w:p w14:paraId="0FEA4E2E" w14:textId="77777777" w:rsidR="00C12392" w:rsidRDefault="00C12392"/>
    <w:p w14:paraId="0A126DCA" w14:textId="77777777" w:rsidR="00C12392" w:rsidRDefault="00C12392"/>
    <w:p w14:paraId="308D5677" w14:textId="77777777" w:rsidR="00C12392" w:rsidRDefault="00C12392"/>
    <w:p w14:paraId="23F652BD" w14:textId="77777777" w:rsidR="00C12392" w:rsidRDefault="00C12392"/>
    <w:p w14:paraId="584018AF" w14:textId="77777777" w:rsidR="00C12392" w:rsidRDefault="00C12392"/>
    <w:p w14:paraId="4939D288" w14:textId="77777777" w:rsidR="00C12392" w:rsidRDefault="00C12392"/>
    <w:p w14:paraId="43F295AF" w14:textId="77777777" w:rsidR="00C12392" w:rsidRDefault="00C12392"/>
    <w:p w14:paraId="62986CAB" w14:textId="77777777" w:rsidR="00C12392" w:rsidRDefault="00C12392"/>
    <w:p w14:paraId="05894A2F" w14:textId="3FA45A6D" w:rsidR="008936D6" w:rsidRDefault="008936D6">
      <w:r>
        <w:lastRenderedPageBreak/>
        <w:t>Lampiran</w:t>
      </w:r>
    </w:p>
    <w:p w14:paraId="3C28EEA3" w14:textId="22A422DE" w:rsidR="008936D6" w:rsidRDefault="008936D6">
      <w:r>
        <w:rPr>
          <w:noProof/>
        </w:rPr>
        <w:drawing>
          <wp:inline distT="0" distB="0" distL="0" distR="0" wp14:anchorId="0DDA5C8B" wp14:editId="4DB3AE57">
            <wp:extent cx="4123690" cy="3438525"/>
            <wp:effectExtent l="0" t="0" r="3810" b="3175"/>
            <wp:docPr id="13532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2235" name="Picture 135322235"/>
                    <pic:cNvPicPr/>
                  </pic:nvPicPr>
                  <pic:blipFill rotWithShape="1">
                    <a:blip r:embed="rId6"/>
                    <a:srcRect l="30959"/>
                    <a:stretch>
                      <a:fillRect/>
                    </a:stretch>
                  </pic:blipFill>
                  <pic:spPr bwMode="auto">
                    <a:xfrm>
                      <a:off x="0" y="0"/>
                      <a:ext cx="4123690" cy="3438525"/>
                    </a:xfrm>
                    <a:prstGeom prst="rect">
                      <a:avLst/>
                    </a:prstGeom>
                    <a:ln>
                      <a:noFill/>
                    </a:ln>
                    <a:extLst>
                      <a:ext uri="{53640926-AAD7-44D8-BBD7-CCE9431645EC}">
                        <a14:shadowObscured xmlns:a14="http://schemas.microsoft.com/office/drawing/2010/main"/>
                      </a:ext>
                    </a:extLst>
                  </pic:spPr>
                </pic:pic>
              </a:graphicData>
            </a:graphic>
          </wp:inline>
        </w:drawing>
      </w:r>
    </w:p>
    <w:p w14:paraId="4A337462" w14:textId="530D7EFF" w:rsidR="008936D6" w:rsidRDefault="008936D6">
      <w:r>
        <w:rPr>
          <w:noProof/>
        </w:rPr>
        <w:lastRenderedPageBreak/>
        <w:drawing>
          <wp:inline distT="0" distB="0" distL="0" distR="0" wp14:anchorId="47CDE696" wp14:editId="1E005EA3">
            <wp:extent cx="5972810" cy="5299075"/>
            <wp:effectExtent l="0" t="0" r="0" b="0"/>
            <wp:docPr id="9274485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48592" name="Picture 2" descr="A screenshot of a computer&#10;&#10;AI-generated content may be incorrect."/>
                    <pic:cNvPicPr/>
                  </pic:nvPicPr>
                  <pic:blipFill>
                    <a:blip r:embed="rId7"/>
                    <a:stretch>
                      <a:fillRect/>
                    </a:stretch>
                  </pic:blipFill>
                  <pic:spPr>
                    <a:xfrm>
                      <a:off x="0" y="0"/>
                      <a:ext cx="5972810" cy="5299075"/>
                    </a:xfrm>
                    <a:prstGeom prst="rect">
                      <a:avLst/>
                    </a:prstGeom>
                  </pic:spPr>
                </pic:pic>
              </a:graphicData>
            </a:graphic>
          </wp:inline>
        </w:drawing>
      </w:r>
    </w:p>
    <w:p w14:paraId="7AF6A929" w14:textId="77777777" w:rsidR="008936D6" w:rsidRDefault="008936D6">
      <w:r>
        <w:rPr>
          <w:noProof/>
        </w:rPr>
        <w:lastRenderedPageBreak/>
        <w:drawing>
          <wp:inline distT="0" distB="0" distL="0" distR="0" wp14:anchorId="41A87B93" wp14:editId="28A9082B">
            <wp:extent cx="5972810" cy="5720080"/>
            <wp:effectExtent l="0" t="0" r="0" b="0"/>
            <wp:docPr id="5953593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933" name="Picture 4" descr="A screenshot of a computer&#10;&#10;AI-generated content may be incorrect."/>
                    <pic:cNvPicPr/>
                  </pic:nvPicPr>
                  <pic:blipFill>
                    <a:blip r:embed="rId8"/>
                    <a:stretch>
                      <a:fillRect/>
                    </a:stretch>
                  </pic:blipFill>
                  <pic:spPr>
                    <a:xfrm>
                      <a:off x="0" y="0"/>
                      <a:ext cx="5972810" cy="5720080"/>
                    </a:xfrm>
                    <a:prstGeom prst="rect">
                      <a:avLst/>
                    </a:prstGeom>
                  </pic:spPr>
                </pic:pic>
              </a:graphicData>
            </a:graphic>
          </wp:inline>
        </w:drawing>
      </w:r>
    </w:p>
    <w:p w14:paraId="70FF7B5E" w14:textId="6E7D83A7" w:rsidR="008936D6" w:rsidRDefault="00B6322E">
      <w:r>
        <w:rPr>
          <w:noProof/>
        </w:rPr>
        <w:lastRenderedPageBreak/>
        <w:drawing>
          <wp:inline distT="0" distB="0" distL="0" distR="0" wp14:anchorId="60307EA0" wp14:editId="1C4CE478">
            <wp:extent cx="5972810" cy="4596765"/>
            <wp:effectExtent l="0" t="0" r="0" b="635"/>
            <wp:docPr id="19250853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85369" name="Picture 3" descr="A screenshot of a computer&#10;&#10;AI-generated content may be incorrect."/>
                    <pic:cNvPicPr/>
                  </pic:nvPicPr>
                  <pic:blipFill>
                    <a:blip r:embed="rId9"/>
                    <a:stretch>
                      <a:fillRect/>
                    </a:stretch>
                  </pic:blipFill>
                  <pic:spPr>
                    <a:xfrm>
                      <a:off x="0" y="0"/>
                      <a:ext cx="5972810" cy="4596765"/>
                    </a:xfrm>
                    <a:prstGeom prst="rect">
                      <a:avLst/>
                    </a:prstGeom>
                  </pic:spPr>
                </pic:pic>
              </a:graphicData>
            </a:graphic>
          </wp:inline>
        </w:drawing>
      </w:r>
      <w:r>
        <w:rPr>
          <w:noProof/>
        </w:rPr>
        <w:lastRenderedPageBreak/>
        <w:drawing>
          <wp:inline distT="0" distB="0" distL="0" distR="0" wp14:anchorId="01BA0880" wp14:editId="1639F75E">
            <wp:extent cx="5972810" cy="5640705"/>
            <wp:effectExtent l="0" t="0" r="0" b="0"/>
            <wp:docPr id="116331175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11754" name="Picture 5" descr="A screenshot of a computer&#10;&#10;AI-generated content may be incorrect."/>
                    <pic:cNvPicPr/>
                  </pic:nvPicPr>
                  <pic:blipFill>
                    <a:blip r:embed="rId10"/>
                    <a:stretch>
                      <a:fillRect/>
                    </a:stretch>
                  </pic:blipFill>
                  <pic:spPr>
                    <a:xfrm>
                      <a:off x="0" y="0"/>
                      <a:ext cx="5972810" cy="5640705"/>
                    </a:xfrm>
                    <a:prstGeom prst="rect">
                      <a:avLst/>
                    </a:prstGeom>
                  </pic:spPr>
                </pic:pic>
              </a:graphicData>
            </a:graphic>
          </wp:inline>
        </w:drawing>
      </w:r>
    </w:p>
    <w:p w14:paraId="209F24A3" w14:textId="732EA7ED" w:rsidR="00B6322E" w:rsidRDefault="00B6322E">
      <w:r>
        <w:rPr>
          <w:noProof/>
        </w:rPr>
        <w:lastRenderedPageBreak/>
        <w:drawing>
          <wp:inline distT="0" distB="0" distL="0" distR="0" wp14:anchorId="5FED2568" wp14:editId="7826E9C6">
            <wp:extent cx="5972810" cy="5549900"/>
            <wp:effectExtent l="0" t="0" r="0" b="0"/>
            <wp:docPr id="64220369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03699" name="Picture 6" descr="A screenshot of a computer&#10;&#10;AI-generated content may be incorrect."/>
                    <pic:cNvPicPr/>
                  </pic:nvPicPr>
                  <pic:blipFill>
                    <a:blip r:embed="rId11"/>
                    <a:stretch>
                      <a:fillRect/>
                    </a:stretch>
                  </pic:blipFill>
                  <pic:spPr>
                    <a:xfrm>
                      <a:off x="0" y="0"/>
                      <a:ext cx="5972810" cy="5549900"/>
                    </a:xfrm>
                    <a:prstGeom prst="rect">
                      <a:avLst/>
                    </a:prstGeom>
                  </pic:spPr>
                </pic:pic>
              </a:graphicData>
            </a:graphic>
          </wp:inline>
        </w:drawing>
      </w:r>
    </w:p>
    <w:sectPr w:rsidR="00B6322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868927">
    <w:abstractNumId w:val="8"/>
  </w:num>
  <w:num w:numId="2" w16cid:durableId="2016298733">
    <w:abstractNumId w:val="6"/>
  </w:num>
  <w:num w:numId="3" w16cid:durableId="870604411">
    <w:abstractNumId w:val="5"/>
  </w:num>
  <w:num w:numId="4" w16cid:durableId="1355425849">
    <w:abstractNumId w:val="4"/>
  </w:num>
  <w:num w:numId="5" w16cid:durableId="1683707009">
    <w:abstractNumId w:val="7"/>
  </w:num>
  <w:num w:numId="6" w16cid:durableId="538586882">
    <w:abstractNumId w:val="3"/>
  </w:num>
  <w:num w:numId="7" w16cid:durableId="482232546">
    <w:abstractNumId w:val="2"/>
  </w:num>
  <w:num w:numId="8" w16cid:durableId="2030177090">
    <w:abstractNumId w:val="1"/>
  </w:num>
  <w:num w:numId="9" w16cid:durableId="106097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6BB"/>
    <w:rsid w:val="006F3C51"/>
    <w:rsid w:val="008936D6"/>
    <w:rsid w:val="00AA1D8D"/>
    <w:rsid w:val="00B47730"/>
    <w:rsid w:val="00B6322E"/>
    <w:rsid w:val="00C12392"/>
    <w:rsid w:val="00CB0664"/>
    <w:rsid w:val="00D05F0B"/>
    <w:rsid w:val="00E335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D3D62"/>
  <w14:defaultImageDpi w14:val="300"/>
  <w15:docId w15:val="{CED45EFB-2B50-FE46-9468-2CD3682B8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Nadya Nadya</cp:lastModifiedBy>
  <cp:revision>5</cp:revision>
  <dcterms:created xsi:type="dcterms:W3CDTF">2013-12-23T23:15:00Z</dcterms:created>
  <dcterms:modified xsi:type="dcterms:W3CDTF">2026-04-11T08:29:00Z</dcterms:modified>
  <cp:category/>
</cp:coreProperties>
</file>